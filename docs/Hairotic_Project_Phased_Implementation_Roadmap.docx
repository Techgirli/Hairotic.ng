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Hairotic.ng Project Phased Implementation Roadmap</w:t>
      </w:r>
    </w:p>
    <w:p>
      <w:r>
        <w:t>Comprehensive phased roadmap covering UI/UX, frontend, backend, authentication, integrations, security, DevOps, testing, monitoring and launch.</w:t>
      </w:r>
    </w:p>
    <w:p>
      <w:pPr>
        <w:pStyle w:val="Heading2"/>
      </w:pPr>
      <w:r>
        <w:t>Phase 0 – Discovery &amp; Planning</w:t>
      </w:r>
    </w:p>
    <w:p>
      <w:pPr>
        <w:pStyle w:val="ListBullet"/>
      </w:pPr>
      <w:r>
        <w:t>Business goals</w:t>
      </w:r>
    </w:p>
    <w:p>
      <w:pPr>
        <w:pStyle w:val="ListBullet"/>
      </w:pPr>
      <w:r>
        <w:t>PRD</w:t>
      </w:r>
    </w:p>
    <w:p>
      <w:pPr>
        <w:pStyle w:val="ListBullet"/>
      </w:pPr>
      <w:r>
        <w:t>Tech spec</w:t>
      </w:r>
    </w:p>
    <w:p>
      <w:pPr>
        <w:pStyle w:val="ListBullet"/>
      </w:pPr>
      <w:r>
        <w:t>Design system</w:t>
      </w:r>
    </w:p>
    <w:p>
      <w:pPr>
        <w:pStyle w:val="ListBullet"/>
      </w:pPr>
      <w:r>
        <w:t>User personas</w:t>
      </w:r>
    </w:p>
    <w:p>
      <w:pPr>
        <w:pStyle w:val="ListBullet"/>
      </w:pPr>
      <w:r>
        <w:t>Journey maps</w:t>
      </w:r>
    </w:p>
    <w:p>
      <w:pPr>
        <w:pStyle w:val="ListBullet"/>
      </w:pPr>
      <w:r>
        <w:t>Architecture</w:t>
      </w:r>
    </w:p>
    <w:p>
      <w:pPr>
        <w:pStyle w:val="ListBullet"/>
      </w:pPr>
      <w:r>
        <w:t>Security requirements</w:t>
      </w:r>
    </w:p>
    <w:p>
      <w:pPr>
        <w:pStyle w:val="ListBullet"/>
      </w:pPr>
      <w:r>
        <w:t>Project setup</w:t>
      </w:r>
    </w:p>
    <w:p>
      <w:pPr>
        <w:pStyle w:val="Heading2"/>
      </w:pPr>
      <w:r>
        <w:t>Phase 1 – UI/UX</w:t>
      </w:r>
    </w:p>
    <w:p>
      <w:pPr>
        <w:pStyle w:val="ListBullet"/>
      </w:pPr>
      <w:r>
        <w:t>Wireframes</w:t>
      </w:r>
    </w:p>
    <w:p>
      <w:pPr>
        <w:pStyle w:val="ListBullet"/>
      </w:pPr>
      <w:r>
        <w:t>High-fidelity mockups</w:t>
      </w:r>
    </w:p>
    <w:p>
      <w:pPr>
        <w:pStyle w:val="ListBullet"/>
      </w:pPr>
      <w:r>
        <w:t>Interactive prototype</w:t>
      </w:r>
    </w:p>
    <w:p>
      <w:pPr>
        <w:pStyle w:val="ListBullet"/>
      </w:pPr>
      <w:r>
        <w:t>Responsive designs</w:t>
      </w:r>
    </w:p>
    <w:p>
      <w:pPr>
        <w:pStyle w:val="ListBullet"/>
      </w:pPr>
      <w:r>
        <w:t>Component library</w:t>
      </w:r>
    </w:p>
    <w:p>
      <w:pPr>
        <w:pStyle w:val="ListBullet"/>
      </w:pPr>
      <w:r>
        <w:t>Accessibility</w:t>
      </w:r>
    </w:p>
    <w:p>
      <w:pPr>
        <w:pStyle w:val="ListBullet"/>
      </w:pPr>
      <w:r>
        <w:t>Motion specs</w:t>
      </w:r>
    </w:p>
    <w:p>
      <w:pPr>
        <w:pStyle w:val="ListBullet"/>
      </w:pPr>
      <w:r>
        <w:t>3D concepts</w:t>
      </w:r>
    </w:p>
    <w:p>
      <w:pPr>
        <w:pStyle w:val="Heading2"/>
      </w:pPr>
      <w:r>
        <w:t>Phase 2 – Frontend</w:t>
      </w:r>
    </w:p>
    <w:p>
      <w:pPr>
        <w:pStyle w:val="ListBullet"/>
      </w:pPr>
      <w:r>
        <w:t>Next.js</w:t>
      </w:r>
    </w:p>
    <w:p>
      <w:pPr>
        <w:pStyle w:val="ListBullet"/>
      </w:pPr>
      <w:r>
        <w:t>Tailwind</w:t>
      </w:r>
    </w:p>
    <w:p>
      <w:pPr>
        <w:pStyle w:val="ListBullet"/>
      </w:pPr>
      <w:r>
        <w:t>shadcn/ui</w:t>
      </w:r>
    </w:p>
    <w:p>
      <w:pPr>
        <w:pStyle w:val="ListBullet"/>
      </w:pPr>
      <w:r>
        <w:t>Framer Motion</w:t>
      </w:r>
    </w:p>
    <w:p>
      <w:pPr>
        <w:pStyle w:val="ListBullet"/>
      </w:pPr>
      <w:r>
        <w:t>Routing</w:t>
      </w:r>
    </w:p>
    <w:p>
      <w:pPr>
        <w:pStyle w:val="ListBullet"/>
      </w:pPr>
      <w:r>
        <w:t>Layouts</w:t>
      </w:r>
    </w:p>
    <w:p>
      <w:pPr>
        <w:pStyle w:val="ListBullet"/>
      </w:pPr>
      <w:r>
        <w:t>SEO</w:t>
      </w:r>
    </w:p>
    <w:p>
      <w:pPr>
        <w:pStyle w:val="ListBullet"/>
      </w:pPr>
      <w:r>
        <w:t>Forms</w:t>
      </w:r>
    </w:p>
    <w:p>
      <w:pPr>
        <w:pStyle w:val="ListBullet"/>
      </w:pPr>
      <w:r>
        <w:t>State management</w:t>
      </w:r>
    </w:p>
    <w:p>
      <w:pPr>
        <w:pStyle w:val="ListBullet"/>
      </w:pPr>
      <w:r>
        <w:t>Error/loading states</w:t>
      </w:r>
    </w:p>
    <w:p>
      <w:pPr>
        <w:pStyle w:val="Heading2"/>
      </w:pPr>
      <w:r>
        <w:t>Phase 3 – Backend</w:t>
      </w:r>
    </w:p>
    <w:p>
      <w:pPr>
        <w:pStyle w:val="ListBullet"/>
      </w:pPr>
      <w:r>
        <w:t>NestJS</w:t>
      </w:r>
    </w:p>
    <w:p>
      <w:pPr>
        <w:pStyle w:val="ListBullet"/>
      </w:pPr>
      <w:r>
        <w:t>Prisma</w:t>
      </w:r>
    </w:p>
    <w:p>
      <w:pPr>
        <w:pStyle w:val="ListBullet"/>
      </w:pPr>
      <w:r>
        <w:t>Neon PostgreSQL</w:t>
      </w:r>
    </w:p>
    <w:p>
      <w:pPr>
        <w:pStyle w:val="ListBullet"/>
      </w:pPr>
      <w:r>
        <w:t>Redis</w:t>
      </w:r>
    </w:p>
    <w:p>
      <w:pPr>
        <w:pStyle w:val="ListBullet"/>
      </w:pPr>
      <w:r>
        <w:t>REST APIs</w:t>
      </w:r>
    </w:p>
    <w:p>
      <w:pPr>
        <w:pStyle w:val="ListBullet"/>
      </w:pPr>
      <w:r>
        <w:t>Validation</w:t>
      </w:r>
    </w:p>
    <w:p>
      <w:pPr>
        <w:pStyle w:val="ListBullet"/>
      </w:pPr>
      <w:r>
        <w:t>Logging</w:t>
      </w:r>
    </w:p>
    <w:p>
      <w:pPr>
        <w:pStyle w:val="ListBullet"/>
      </w:pPr>
      <w:r>
        <w:t>Configuration</w:t>
      </w:r>
    </w:p>
    <w:p>
      <w:pPr>
        <w:pStyle w:val="ListBullet"/>
      </w:pPr>
      <w:r>
        <w:t>Cloudinary</w:t>
      </w:r>
    </w:p>
    <w:p>
      <w:pPr>
        <w:pStyle w:val="Heading2"/>
      </w:pPr>
      <w:r>
        <w:t>Phase 4 – Authentication</w:t>
      </w:r>
    </w:p>
    <w:p>
      <w:pPr>
        <w:pStyle w:val="ListBullet"/>
      </w:pPr>
      <w:r>
        <w:t>Register</w:t>
      </w:r>
    </w:p>
    <w:p>
      <w:pPr>
        <w:pStyle w:val="ListBullet"/>
      </w:pPr>
      <w:r>
        <w:t>Login</w:t>
      </w:r>
    </w:p>
    <w:p>
      <w:pPr>
        <w:pStyle w:val="ListBullet"/>
      </w:pPr>
      <w:r>
        <w:t>JWT</w:t>
      </w:r>
    </w:p>
    <w:p>
      <w:pPr>
        <w:pStyle w:val="ListBullet"/>
      </w:pPr>
      <w:r>
        <w:t>Refresh tokens</w:t>
      </w:r>
    </w:p>
    <w:p>
      <w:pPr>
        <w:pStyle w:val="ListBullet"/>
      </w:pPr>
      <w:r>
        <w:t>Argon2</w:t>
      </w:r>
    </w:p>
    <w:p>
      <w:pPr>
        <w:pStyle w:val="ListBullet"/>
      </w:pPr>
      <w:r>
        <w:t>Email verification</w:t>
      </w:r>
    </w:p>
    <w:p>
      <w:pPr>
        <w:pStyle w:val="ListBullet"/>
      </w:pPr>
      <w:r>
        <w:t>Password reset</w:t>
      </w:r>
    </w:p>
    <w:p>
      <w:pPr>
        <w:pStyle w:val="ListBullet"/>
      </w:pPr>
      <w:r>
        <w:t>RBAC</w:t>
      </w:r>
    </w:p>
    <w:p>
      <w:pPr>
        <w:pStyle w:val="ListBullet"/>
      </w:pPr>
      <w:r>
        <w:t>Admin MFA</w:t>
      </w:r>
    </w:p>
    <w:p>
      <w:pPr>
        <w:pStyle w:val="ListBullet"/>
      </w:pPr>
      <w:r>
        <w:t>Audit logs</w:t>
      </w:r>
    </w:p>
    <w:p>
      <w:pPr>
        <w:pStyle w:val="Heading2"/>
      </w:pPr>
      <w:r>
        <w:t>Phase 5 – Commerce</w:t>
      </w:r>
    </w:p>
    <w:p>
      <w:pPr>
        <w:pStyle w:val="ListBullet"/>
      </w:pPr>
      <w:r>
        <w:t>Catalog</w:t>
      </w:r>
    </w:p>
    <w:p>
      <w:pPr>
        <w:pStyle w:val="ListBullet"/>
      </w:pPr>
      <w:r>
        <w:t>Search</w:t>
      </w:r>
    </w:p>
    <w:p>
      <w:pPr>
        <w:pStyle w:val="ListBullet"/>
      </w:pPr>
      <w:r>
        <w:t>Wishlist</w:t>
      </w:r>
    </w:p>
    <w:p>
      <w:pPr>
        <w:pStyle w:val="ListBullet"/>
      </w:pPr>
      <w:r>
        <w:t>Cart</w:t>
      </w:r>
    </w:p>
    <w:p>
      <w:pPr>
        <w:pStyle w:val="ListBullet"/>
      </w:pPr>
      <w:r>
        <w:t>Checkout</w:t>
      </w:r>
    </w:p>
    <w:p>
      <w:pPr>
        <w:pStyle w:val="ListBullet"/>
      </w:pPr>
      <w:r>
        <w:t>Paystack</w:t>
      </w:r>
    </w:p>
    <w:p>
      <w:pPr>
        <w:pStyle w:val="ListBullet"/>
      </w:pPr>
      <w:r>
        <w:t>Orders</w:t>
      </w:r>
    </w:p>
    <w:p>
      <w:pPr>
        <w:pStyle w:val="ListBullet"/>
      </w:pPr>
      <w:r>
        <w:t>Reviews</w:t>
      </w:r>
    </w:p>
    <w:p>
      <w:pPr>
        <w:pStyle w:val="ListBullet"/>
      </w:pPr>
      <w:r>
        <w:t>Dashboard</w:t>
      </w:r>
    </w:p>
    <w:p>
      <w:pPr>
        <w:pStyle w:val="Heading2"/>
      </w:pPr>
      <w:r>
        <w:t>Phase 6 – Admin</w:t>
      </w:r>
    </w:p>
    <w:p>
      <w:pPr>
        <w:pStyle w:val="ListBullet"/>
      </w:pPr>
      <w:r>
        <w:t>Products</w:t>
      </w:r>
    </w:p>
    <w:p>
      <w:pPr>
        <w:pStyle w:val="ListBullet"/>
      </w:pPr>
      <w:r>
        <w:t>Inventory</w:t>
      </w:r>
    </w:p>
    <w:p>
      <w:pPr>
        <w:pStyle w:val="ListBullet"/>
      </w:pPr>
      <w:r>
        <w:t>Customers</w:t>
      </w:r>
    </w:p>
    <w:p>
      <w:pPr>
        <w:pStyle w:val="ListBullet"/>
      </w:pPr>
      <w:r>
        <w:t>Orders</w:t>
      </w:r>
    </w:p>
    <w:p>
      <w:pPr>
        <w:pStyle w:val="ListBullet"/>
      </w:pPr>
      <w:r>
        <w:t>Coupons</w:t>
      </w:r>
    </w:p>
    <w:p>
      <w:pPr>
        <w:pStyle w:val="ListBullet"/>
      </w:pPr>
      <w:r>
        <w:t>Analytics</w:t>
      </w:r>
    </w:p>
    <w:p>
      <w:pPr>
        <w:pStyle w:val="ListBullet"/>
      </w:pPr>
      <w:r>
        <w:t>Media</w:t>
      </w:r>
    </w:p>
    <w:p>
      <w:pPr>
        <w:pStyle w:val="ListBullet"/>
      </w:pPr>
      <w:r>
        <w:t>Settings</w:t>
      </w:r>
    </w:p>
    <w:p>
      <w:pPr>
        <w:pStyle w:val="Heading2"/>
      </w:pPr>
      <w:r>
        <w:t>Phase 7 – Integrations</w:t>
      </w:r>
    </w:p>
    <w:p>
      <w:pPr>
        <w:pStyle w:val="ListBullet"/>
      </w:pPr>
      <w:r>
        <w:t>WhatsApp</w:t>
      </w:r>
    </w:p>
    <w:p>
      <w:pPr>
        <w:pStyle w:val="ListBullet"/>
      </w:pPr>
      <w:r>
        <w:t>Resend</w:t>
      </w:r>
    </w:p>
    <w:p>
      <w:pPr>
        <w:pStyle w:val="ListBullet"/>
      </w:pPr>
      <w:r>
        <w:t>GA4</w:t>
      </w:r>
    </w:p>
    <w:p>
      <w:pPr>
        <w:pStyle w:val="ListBullet"/>
      </w:pPr>
      <w:r>
        <w:t>Clarity</w:t>
      </w:r>
    </w:p>
    <w:p>
      <w:pPr>
        <w:pStyle w:val="ListBullet"/>
      </w:pPr>
      <w:r>
        <w:t>Cloudflare</w:t>
      </w:r>
    </w:p>
    <w:p>
      <w:pPr>
        <w:pStyle w:val="Heading2"/>
      </w:pPr>
      <w:r>
        <w:t>Phase 8 – DevSecOps</w:t>
      </w:r>
    </w:p>
    <w:p>
      <w:pPr>
        <w:pStyle w:val="ListBullet"/>
      </w:pPr>
      <w:r>
        <w:t>GitHub Actions</w:t>
      </w:r>
    </w:p>
    <w:p>
      <w:pPr>
        <w:pStyle w:val="ListBullet"/>
      </w:pPr>
      <w:r>
        <w:t>Docker</w:t>
      </w:r>
    </w:p>
    <w:p>
      <w:pPr>
        <w:pStyle w:val="ListBullet"/>
      </w:pPr>
      <w:r>
        <w:t>Secrets</w:t>
      </w:r>
    </w:p>
    <w:p>
      <w:pPr>
        <w:pStyle w:val="ListBullet"/>
      </w:pPr>
      <w:r>
        <w:t>Dependency scanning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Headers</w:t>
      </w:r>
    </w:p>
    <w:p>
      <w:pPr>
        <w:pStyle w:val="ListBullet"/>
      </w:pPr>
      <w:r>
        <w:t>Backups</w:t>
      </w:r>
    </w:p>
    <w:p>
      <w:pPr>
        <w:pStyle w:val="Heading2"/>
      </w:pPr>
      <w:r>
        <w:t>Phase 9 – QA &amp; Monitoring</w:t>
      </w:r>
    </w:p>
    <w:p>
      <w:pPr>
        <w:pStyle w:val="ListBullet"/>
      </w:pPr>
      <w:r>
        <w:t>Unit tests</w:t>
      </w:r>
    </w:p>
    <w:p>
      <w:pPr>
        <w:pStyle w:val="ListBullet"/>
      </w:pPr>
      <w:r>
        <w:t>Integration</w:t>
      </w:r>
    </w:p>
    <w:p>
      <w:pPr>
        <w:pStyle w:val="ListBullet"/>
      </w:pPr>
      <w:r>
        <w:t>E2E</w:t>
      </w:r>
    </w:p>
    <w:p>
      <w:pPr>
        <w:pStyle w:val="ListBullet"/>
      </w:pPr>
      <w:r>
        <w:t>Accessibility</w:t>
      </w:r>
    </w:p>
    <w:p>
      <w:pPr>
        <w:pStyle w:val="ListBullet"/>
      </w:pPr>
      <w:r>
        <w:t>Performance</w:t>
      </w:r>
    </w:p>
    <w:p>
      <w:pPr>
        <w:pStyle w:val="ListBullet"/>
      </w:pPr>
      <w:r>
        <w:t>Better Stack</w:t>
      </w:r>
    </w:p>
    <w:p>
      <w:pPr>
        <w:pStyle w:val="ListBullet"/>
      </w:pPr>
      <w:r>
        <w:t>UptimeRobot</w:t>
      </w:r>
    </w:p>
    <w:p>
      <w:pPr>
        <w:pStyle w:val="ListBullet"/>
      </w:pPr>
      <w:r>
        <w:t>Sentry</w:t>
      </w:r>
    </w:p>
    <w:p>
      <w:pPr>
        <w:pStyle w:val="Heading2"/>
      </w:pPr>
      <w:r>
        <w:t>Phase 10 – Launch</w:t>
      </w:r>
    </w:p>
    <w:p>
      <w:pPr>
        <w:pStyle w:val="ListBullet"/>
      </w:pPr>
      <w:r>
        <w:t>Production deploy</w:t>
      </w:r>
    </w:p>
    <w:p>
      <w:pPr>
        <w:pStyle w:val="ListBullet"/>
      </w:pPr>
      <w:r>
        <w:t>DNS</w:t>
      </w:r>
    </w:p>
    <w:p>
      <w:pPr>
        <w:pStyle w:val="ListBullet"/>
      </w:pPr>
      <w:r>
        <w:t>SSL</w:t>
      </w:r>
    </w:p>
    <w:p>
      <w:pPr>
        <w:pStyle w:val="ListBullet"/>
      </w:pPr>
      <w:r>
        <w:t>Smoke tests</w:t>
      </w:r>
    </w:p>
    <w:p>
      <w:pPr>
        <w:pStyle w:val="ListBullet"/>
      </w:pPr>
      <w:r>
        <w:t>Monitoring</w:t>
      </w:r>
    </w:p>
    <w:p>
      <w:pPr>
        <w:pStyle w:val="ListBullet"/>
      </w:pPr>
      <w:r>
        <w:t>Rollback</w:t>
      </w:r>
    </w:p>
    <w:p>
      <w:pPr>
        <w:pStyle w:val="ListBullet"/>
      </w:pPr>
      <w:r>
        <w:t>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