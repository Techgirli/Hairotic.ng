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283"/>
        <w:rPr/>
      </w:pPr>
      <w:r>
        <w:rPr/>
        <w:t>Phase 1 — Foundation &amp; Marketing Website</w:t>
      </w:r>
    </w:p>
    <w:p>
      <w:pPr>
        <w:pStyle w:val="BodyText"/>
        <w:rPr/>
      </w:pPr>
      <w:r>
        <w:rPr>
          <w:rStyle w:val="Strong"/>
        </w:rPr>
        <w:t>Goal:</w:t>
      </w:r>
      <w:r>
        <w:rPr/>
        <w:t xml:space="preserve"> Build the public-facing marketing experience that introduces the brand and encourages visitors to explore.</w:t>
      </w:r>
    </w:p>
    <w:p>
      <w:pPr>
        <w:pStyle w:val="Heading2"/>
        <w:spacing w:before="200" w:after="283"/>
        <w:rPr/>
      </w:pPr>
      <w:r>
        <w:rPr/>
        <w:t>Global Layout</w:t>
      </w:r>
    </w:p>
    <w:p>
      <w:pPr>
        <w:pStyle w:val="BodyText"/>
        <w:numPr>
          <w:ilvl w:val="0"/>
          <w:numId w:val="7"/>
        </w:numPr>
        <w:tabs>
          <w:tab w:val="clear" w:pos="720"/>
          <w:tab w:val="left" w:pos="0" w:leader="none"/>
        </w:tabs>
        <w:spacing w:before="0" w:after="0"/>
        <w:ind w:hanging="283" w:left="709"/>
        <w:rPr/>
      </w:pPr>
      <w:r>
        <w:rPr/>
        <w:t xml:space="preserve">Responsive Layout </w:t>
      </w:r>
    </w:p>
    <w:p>
      <w:pPr>
        <w:pStyle w:val="BodyText"/>
        <w:numPr>
          <w:ilvl w:val="0"/>
          <w:numId w:val="7"/>
        </w:numPr>
        <w:tabs>
          <w:tab w:val="clear" w:pos="720"/>
          <w:tab w:val="left" w:pos="0" w:leader="none"/>
        </w:tabs>
        <w:spacing w:before="0" w:after="0"/>
        <w:ind w:hanging="283" w:left="709"/>
        <w:rPr/>
      </w:pPr>
      <w:r>
        <w:rPr/>
        <w:t xml:space="preserve">Header </w:t>
      </w:r>
    </w:p>
    <w:p>
      <w:pPr>
        <w:pStyle w:val="BodyText"/>
        <w:numPr>
          <w:ilvl w:val="0"/>
          <w:numId w:val="7"/>
        </w:numPr>
        <w:tabs>
          <w:tab w:val="clear" w:pos="720"/>
          <w:tab w:val="left" w:pos="0" w:leader="none"/>
        </w:tabs>
        <w:spacing w:before="0" w:after="0"/>
        <w:ind w:hanging="283" w:left="709"/>
        <w:rPr/>
      </w:pPr>
      <w:r>
        <w:rPr/>
        <w:t xml:space="preserve">Navigation </w:t>
      </w:r>
    </w:p>
    <w:p>
      <w:pPr>
        <w:pStyle w:val="BodyText"/>
        <w:numPr>
          <w:ilvl w:val="0"/>
          <w:numId w:val="7"/>
        </w:numPr>
        <w:tabs>
          <w:tab w:val="clear" w:pos="720"/>
          <w:tab w:val="left" w:pos="0" w:leader="none"/>
        </w:tabs>
        <w:spacing w:before="0" w:after="0"/>
        <w:ind w:hanging="283" w:left="709"/>
        <w:rPr/>
      </w:pPr>
      <w:r>
        <w:rPr/>
        <w:t xml:space="preserve">Mega Menu </w:t>
      </w:r>
    </w:p>
    <w:p>
      <w:pPr>
        <w:pStyle w:val="BodyText"/>
        <w:numPr>
          <w:ilvl w:val="0"/>
          <w:numId w:val="7"/>
        </w:numPr>
        <w:tabs>
          <w:tab w:val="clear" w:pos="720"/>
          <w:tab w:val="left" w:pos="0" w:leader="none"/>
        </w:tabs>
        <w:spacing w:before="0" w:after="0"/>
        <w:ind w:hanging="283" w:left="709"/>
        <w:rPr/>
      </w:pPr>
      <w:r>
        <w:rPr/>
        <w:t xml:space="preserve">Mobile Navigation </w:t>
      </w:r>
    </w:p>
    <w:p>
      <w:pPr>
        <w:pStyle w:val="BodyText"/>
        <w:numPr>
          <w:ilvl w:val="0"/>
          <w:numId w:val="7"/>
        </w:numPr>
        <w:tabs>
          <w:tab w:val="clear" w:pos="720"/>
          <w:tab w:val="left" w:pos="0" w:leader="none"/>
        </w:tabs>
        <w:spacing w:before="0" w:after="0"/>
        <w:ind w:hanging="283" w:left="709"/>
        <w:rPr/>
      </w:pPr>
      <w:r>
        <w:rPr/>
        <w:t xml:space="preserve">Footer </w:t>
      </w:r>
    </w:p>
    <w:p>
      <w:pPr>
        <w:pStyle w:val="BodyText"/>
        <w:numPr>
          <w:ilvl w:val="0"/>
          <w:numId w:val="7"/>
        </w:numPr>
        <w:tabs>
          <w:tab w:val="clear" w:pos="720"/>
          <w:tab w:val="left" w:pos="0" w:leader="none"/>
        </w:tabs>
        <w:spacing w:before="0" w:after="0"/>
        <w:ind w:hanging="283" w:left="709"/>
        <w:rPr/>
      </w:pPr>
      <w:r>
        <w:rPr/>
        <w:t xml:space="preserve">Announcement Bar </w:t>
      </w:r>
    </w:p>
    <w:p>
      <w:pPr>
        <w:pStyle w:val="BodyText"/>
        <w:numPr>
          <w:ilvl w:val="0"/>
          <w:numId w:val="7"/>
        </w:numPr>
        <w:tabs>
          <w:tab w:val="clear" w:pos="720"/>
          <w:tab w:val="left" w:pos="0" w:leader="none"/>
        </w:tabs>
        <w:spacing w:before="0" w:after="0"/>
        <w:ind w:hanging="283" w:left="709"/>
        <w:rPr/>
      </w:pPr>
      <w:r>
        <w:rPr/>
        <w:t xml:space="preserve">Cookie Consent </w:t>
      </w:r>
    </w:p>
    <w:p>
      <w:pPr>
        <w:pStyle w:val="BodyText"/>
        <w:numPr>
          <w:ilvl w:val="0"/>
          <w:numId w:val="7"/>
        </w:numPr>
        <w:tabs>
          <w:tab w:val="clear" w:pos="720"/>
          <w:tab w:val="left" w:pos="0" w:leader="none"/>
        </w:tabs>
        <w:spacing w:before="0" w:after="0"/>
        <w:ind w:hanging="283" w:left="709"/>
        <w:rPr/>
      </w:pPr>
      <w:r>
        <w:rPr/>
        <w:t xml:space="preserve">Search Overlay </w:t>
      </w:r>
    </w:p>
    <w:p>
      <w:pPr>
        <w:pStyle w:val="BodyText"/>
        <w:numPr>
          <w:ilvl w:val="0"/>
          <w:numId w:val="7"/>
        </w:numPr>
        <w:tabs>
          <w:tab w:val="clear" w:pos="720"/>
          <w:tab w:val="left" w:pos="0" w:leader="none"/>
        </w:tabs>
        <w:spacing w:before="0" w:after="0"/>
        <w:ind w:hanging="283" w:left="709"/>
        <w:rPr/>
      </w:pPr>
      <w:r>
        <w:rPr/>
        <w:t xml:space="preserve">Global Loading States </w:t>
      </w:r>
    </w:p>
    <w:p>
      <w:pPr>
        <w:pStyle w:val="BodyText"/>
        <w:numPr>
          <w:ilvl w:val="0"/>
          <w:numId w:val="7"/>
        </w:numPr>
        <w:tabs>
          <w:tab w:val="clear" w:pos="720"/>
          <w:tab w:val="left" w:pos="0" w:leader="none"/>
        </w:tabs>
        <w:spacing w:before="0" w:after="0"/>
        <w:ind w:hanging="283" w:left="709"/>
        <w:rPr/>
      </w:pPr>
      <w:r>
        <w:rPr/>
        <w:t xml:space="preserve">Error Pages (404, 500) </w:t>
      </w:r>
    </w:p>
    <w:p>
      <w:pPr>
        <w:pStyle w:val="BodyText"/>
        <w:numPr>
          <w:ilvl w:val="0"/>
          <w:numId w:val="7"/>
        </w:numPr>
        <w:tabs>
          <w:tab w:val="clear" w:pos="720"/>
          <w:tab w:val="left" w:pos="0" w:leader="none"/>
        </w:tabs>
        <w:ind w:hanging="283" w:left="709"/>
        <w:rPr/>
      </w:pPr>
      <w:r>
        <w:rPr/>
        <w:t xml:space="preserve">Maintenance Page </w:t>
      </w:r>
    </w:p>
    <w:p>
      <w:pPr>
        <w:pStyle w:val="HorizontalLine"/>
        <w:rPr/>
      </w:pPr>
      <w:r>
        <w:rPr/>
      </w:r>
    </w:p>
    <w:p>
      <w:pPr>
        <w:pStyle w:val="Heading2"/>
        <w:spacing w:before="200" w:after="283"/>
        <w:rPr/>
      </w:pPr>
      <w:r>
        <w:rPr/>
        <w:t>Homepage</w:t>
      </w:r>
    </w:p>
    <w:p>
      <w:pPr>
        <w:pStyle w:val="BodyText"/>
        <w:numPr>
          <w:ilvl w:val="0"/>
          <w:numId w:val="8"/>
        </w:numPr>
        <w:tabs>
          <w:tab w:val="clear" w:pos="720"/>
          <w:tab w:val="left" w:pos="0" w:leader="none"/>
        </w:tabs>
        <w:spacing w:before="0" w:after="0"/>
        <w:ind w:hanging="283" w:left="709"/>
        <w:rPr/>
      </w:pPr>
      <w:r>
        <w:rPr/>
        <w:t xml:space="preserve">Hero Section </w:t>
      </w:r>
    </w:p>
    <w:p>
      <w:pPr>
        <w:pStyle w:val="BodyText"/>
        <w:numPr>
          <w:ilvl w:val="0"/>
          <w:numId w:val="8"/>
        </w:numPr>
        <w:tabs>
          <w:tab w:val="clear" w:pos="720"/>
          <w:tab w:val="left" w:pos="0" w:leader="none"/>
        </w:tabs>
        <w:spacing w:before="0" w:after="0"/>
        <w:ind w:hanging="283" w:left="709"/>
        <w:rPr/>
      </w:pPr>
      <w:r>
        <w:rPr/>
        <w:t xml:space="preserve">Animated Hero </w:t>
      </w:r>
    </w:p>
    <w:p>
      <w:pPr>
        <w:pStyle w:val="BodyText"/>
        <w:numPr>
          <w:ilvl w:val="0"/>
          <w:numId w:val="8"/>
        </w:numPr>
        <w:tabs>
          <w:tab w:val="clear" w:pos="720"/>
          <w:tab w:val="left" w:pos="0" w:leader="none"/>
        </w:tabs>
        <w:spacing w:before="0" w:after="0"/>
        <w:ind w:hanging="283" w:left="709"/>
        <w:rPr/>
      </w:pPr>
      <w:r>
        <w:rPr/>
        <w:t xml:space="preserve">Featured Collections </w:t>
      </w:r>
    </w:p>
    <w:p>
      <w:pPr>
        <w:pStyle w:val="BodyText"/>
        <w:numPr>
          <w:ilvl w:val="0"/>
          <w:numId w:val="8"/>
        </w:numPr>
        <w:tabs>
          <w:tab w:val="clear" w:pos="720"/>
          <w:tab w:val="left" w:pos="0" w:leader="none"/>
        </w:tabs>
        <w:spacing w:before="0" w:after="0"/>
        <w:ind w:hanging="283" w:left="709"/>
        <w:rPr/>
      </w:pPr>
      <w:r>
        <w:rPr/>
        <w:t xml:space="preserve">Featured Products </w:t>
      </w:r>
    </w:p>
    <w:p>
      <w:pPr>
        <w:pStyle w:val="BodyText"/>
        <w:numPr>
          <w:ilvl w:val="0"/>
          <w:numId w:val="8"/>
        </w:numPr>
        <w:tabs>
          <w:tab w:val="clear" w:pos="720"/>
          <w:tab w:val="left" w:pos="0" w:leader="none"/>
        </w:tabs>
        <w:spacing w:before="0" w:after="0"/>
        <w:ind w:hanging="283" w:left="709"/>
        <w:rPr/>
      </w:pPr>
      <w:r>
        <w:rPr/>
        <w:t xml:space="preserve">Brand Story </w:t>
      </w:r>
    </w:p>
    <w:p>
      <w:pPr>
        <w:pStyle w:val="BodyText"/>
        <w:numPr>
          <w:ilvl w:val="0"/>
          <w:numId w:val="8"/>
        </w:numPr>
        <w:tabs>
          <w:tab w:val="clear" w:pos="720"/>
          <w:tab w:val="left" w:pos="0" w:leader="none"/>
        </w:tabs>
        <w:spacing w:before="0" w:after="0"/>
        <w:ind w:hanging="283" w:left="709"/>
        <w:rPr/>
      </w:pPr>
      <w:r>
        <w:rPr/>
        <w:t xml:space="preserve">Why Choose Hairotic </w:t>
      </w:r>
    </w:p>
    <w:p>
      <w:pPr>
        <w:pStyle w:val="BodyText"/>
        <w:numPr>
          <w:ilvl w:val="0"/>
          <w:numId w:val="8"/>
        </w:numPr>
        <w:tabs>
          <w:tab w:val="clear" w:pos="720"/>
          <w:tab w:val="left" w:pos="0" w:leader="none"/>
        </w:tabs>
        <w:spacing w:before="0" w:after="0"/>
        <w:ind w:hanging="283" w:left="709"/>
        <w:rPr/>
      </w:pPr>
      <w:r>
        <w:rPr/>
        <w:t xml:space="preserve">Customer Reviews </w:t>
      </w:r>
    </w:p>
    <w:p>
      <w:pPr>
        <w:pStyle w:val="BodyText"/>
        <w:numPr>
          <w:ilvl w:val="0"/>
          <w:numId w:val="8"/>
        </w:numPr>
        <w:tabs>
          <w:tab w:val="clear" w:pos="720"/>
          <w:tab w:val="left" w:pos="0" w:leader="none"/>
        </w:tabs>
        <w:spacing w:before="0" w:after="0"/>
        <w:ind w:hanging="283" w:left="709"/>
        <w:rPr/>
      </w:pPr>
      <w:r>
        <w:rPr/>
        <w:t xml:space="preserve">Before &amp; After Gallery </w:t>
      </w:r>
    </w:p>
    <w:p>
      <w:pPr>
        <w:pStyle w:val="BodyText"/>
        <w:numPr>
          <w:ilvl w:val="0"/>
          <w:numId w:val="8"/>
        </w:numPr>
        <w:tabs>
          <w:tab w:val="clear" w:pos="720"/>
          <w:tab w:val="left" w:pos="0" w:leader="none"/>
        </w:tabs>
        <w:spacing w:before="0" w:after="0"/>
        <w:ind w:hanging="283" w:left="709"/>
        <w:rPr/>
      </w:pPr>
      <w:r>
        <w:rPr/>
        <w:t xml:space="preserve">Instagram Feed </w:t>
      </w:r>
    </w:p>
    <w:p>
      <w:pPr>
        <w:pStyle w:val="BodyText"/>
        <w:numPr>
          <w:ilvl w:val="0"/>
          <w:numId w:val="8"/>
        </w:numPr>
        <w:tabs>
          <w:tab w:val="clear" w:pos="720"/>
          <w:tab w:val="left" w:pos="0" w:leader="none"/>
        </w:tabs>
        <w:spacing w:before="0" w:after="0"/>
        <w:ind w:hanging="283" w:left="709"/>
        <w:rPr/>
      </w:pPr>
      <w:r>
        <w:rPr/>
        <w:t xml:space="preserve">Blog Preview </w:t>
      </w:r>
    </w:p>
    <w:p>
      <w:pPr>
        <w:pStyle w:val="BodyText"/>
        <w:numPr>
          <w:ilvl w:val="0"/>
          <w:numId w:val="8"/>
        </w:numPr>
        <w:tabs>
          <w:tab w:val="clear" w:pos="720"/>
          <w:tab w:val="left" w:pos="0" w:leader="none"/>
        </w:tabs>
        <w:spacing w:before="0" w:after="0"/>
        <w:ind w:hanging="283" w:left="709"/>
        <w:rPr/>
      </w:pPr>
      <w:r>
        <w:rPr/>
        <w:t xml:space="preserve">Newsletter Section </w:t>
      </w:r>
    </w:p>
    <w:p>
      <w:pPr>
        <w:pStyle w:val="BodyText"/>
        <w:numPr>
          <w:ilvl w:val="0"/>
          <w:numId w:val="8"/>
        </w:numPr>
        <w:tabs>
          <w:tab w:val="clear" w:pos="720"/>
          <w:tab w:val="left" w:pos="0" w:leader="none"/>
        </w:tabs>
        <w:spacing w:before="0" w:after="0"/>
        <w:ind w:hanging="283" w:left="709"/>
        <w:rPr/>
      </w:pPr>
      <w:r>
        <w:rPr/>
        <w:t xml:space="preserve">WhatsApp CTA </w:t>
      </w:r>
    </w:p>
    <w:p>
      <w:pPr>
        <w:pStyle w:val="BodyText"/>
        <w:numPr>
          <w:ilvl w:val="0"/>
          <w:numId w:val="8"/>
        </w:numPr>
        <w:tabs>
          <w:tab w:val="clear" w:pos="720"/>
          <w:tab w:val="left" w:pos="0" w:leader="none"/>
        </w:tabs>
        <w:ind w:hanging="283" w:left="709"/>
        <w:rPr/>
      </w:pPr>
      <w:r>
        <w:rPr/>
        <w:t xml:space="preserve">FAQ Preview </w:t>
      </w:r>
    </w:p>
    <w:p>
      <w:pPr>
        <w:pStyle w:val="HorizontalLine"/>
        <w:rPr/>
      </w:pPr>
      <w:r>
        <w:rPr/>
      </w:r>
    </w:p>
    <w:p>
      <w:pPr>
        <w:pStyle w:val="Heading2"/>
        <w:spacing w:before="200" w:after="283"/>
        <w:rPr/>
      </w:pPr>
      <w:r>
        <w:rPr/>
        <w:t>Static Pages</w:t>
      </w:r>
    </w:p>
    <w:p>
      <w:pPr>
        <w:pStyle w:val="BodyText"/>
        <w:numPr>
          <w:ilvl w:val="0"/>
          <w:numId w:val="9"/>
        </w:numPr>
        <w:tabs>
          <w:tab w:val="clear" w:pos="720"/>
          <w:tab w:val="left" w:pos="0" w:leader="none"/>
        </w:tabs>
        <w:spacing w:before="0" w:after="0"/>
        <w:ind w:hanging="283" w:left="709"/>
        <w:rPr/>
      </w:pPr>
      <w:r>
        <w:rPr/>
        <w:t xml:space="preserve">About Us </w:t>
      </w:r>
    </w:p>
    <w:p>
      <w:pPr>
        <w:pStyle w:val="BodyText"/>
        <w:numPr>
          <w:ilvl w:val="0"/>
          <w:numId w:val="9"/>
        </w:numPr>
        <w:tabs>
          <w:tab w:val="clear" w:pos="720"/>
          <w:tab w:val="left" w:pos="0" w:leader="none"/>
        </w:tabs>
        <w:spacing w:before="0" w:after="0"/>
        <w:ind w:hanging="283" w:left="709"/>
        <w:rPr/>
      </w:pPr>
      <w:r>
        <w:rPr/>
        <w:t xml:space="preserve">Contact Us </w:t>
      </w:r>
    </w:p>
    <w:p>
      <w:pPr>
        <w:pStyle w:val="BodyText"/>
        <w:numPr>
          <w:ilvl w:val="0"/>
          <w:numId w:val="9"/>
        </w:numPr>
        <w:tabs>
          <w:tab w:val="clear" w:pos="720"/>
          <w:tab w:val="left" w:pos="0" w:leader="none"/>
        </w:tabs>
        <w:spacing w:before="0" w:after="0"/>
        <w:ind w:hanging="283" w:left="709"/>
        <w:rPr/>
      </w:pPr>
      <w:r>
        <w:rPr/>
        <w:t xml:space="preserve">FAQ </w:t>
      </w:r>
    </w:p>
    <w:p>
      <w:pPr>
        <w:pStyle w:val="BodyText"/>
        <w:numPr>
          <w:ilvl w:val="0"/>
          <w:numId w:val="9"/>
        </w:numPr>
        <w:tabs>
          <w:tab w:val="clear" w:pos="720"/>
          <w:tab w:val="left" w:pos="0" w:leader="none"/>
        </w:tabs>
        <w:spacing w:before="0" w:after="0"/>
        <w:ind w:hanging="283" w:left="709"/>
        <w:rPr/>
      </w:pPr>
      <w:r>
        <w:rPr/>
        <w:t xml:space="preserve">Shipping Policy </w:t>
      </w:r>
    </w:p>
    <w:p>
      <w:pPr>
        <w:pStyle w:val="BodyText"/>
        <w:numPr>
          <w:ilvl w:val="0"/>
          <w:numId w:val="9"/>
        </w:numPr>
        <w:tabs>
          <w:tab w:val="clear" w:pos="720"/>
          <w:tab w:val="left" w:pos="0" w:leader="none"/>
        </w:tabs>
        <w:spacing w:before="0" w:after="0"/>
        <w:ind w:hanging="283" w:left="709"/>
        <w:rPr/>
      </w:pPr>
      <w:r>
        <w:rPr/>
        <w:t xml:space="preserve">Returns &amp; Refunds </w:t>
      </w:r>
    </w:p>
    <w:p>
      <w:pPr>
        <w:pStyle w:val="BodyText"/>
        <w:numPr>
          <w:ilvl w:val="0"/>
          <w:numId w:val="9"/>
        </w:numPr>
        <w:tabs>
          <w:tab w:val="clear" w:pos="720"/>
          <w:tab w:val="left" w:pos="0" w:leader="none"/>
        </w:tabs>
        <w:spacing w:before="0" w:after="0"/>
        <w:ind w:hanging="283" w:left="709"/>
        <w:rPr/>
      </w:pPr>
      <w:r>
        <w:rPr/>
        <w:t xml:space="preserve">Privacy Policy </w:t>
      </w:r>
    </w:p>
    <w:p>
      <w:pPr>
        <w:pStyle w:val="BodyText"/>
        <w:numPr>
          <w:ilvl w:val="0"/>
          <w:numId w:val="9"/>
        </w:numPr>
        <w:tabs>
          <w:tab w:val="clear" w:pos="720"/>
          <w:tab w:val="left" w:pos="0" w:leader="none"/>
        </w:tabs>
        <w:ind w:hanging="283" w:left="709"/>
        <w:rPr/>
      </w:pPr>
      <w:r>
        <w:rPr/>
        <w:t xml:space="preserve">Terms &amp; Conditions </w:t>
      </w:r>
    </w:p>
    <w:p>
      <w:pPr>
        <w:pStyle w:val="HorizontalLine"/>
        <w:rPr/>
      </w:pPr>
      <w:r>
        <w:rPr/>
      </w:r>
    </w:p>
    <w:p>
      <w:pPr>
        <w:pStyle w:val="Heading2"/>
        <w:spacing w:before="200" w:after="283"/>
        <w:rPr/>
      </w:pPr>
      <w:r>
        <w:rPr/>
        <w:t>Blog</w:t>
      </w:r>
    </w:p>
    <w:p>
      <w:pPr>
        <w:pStyle w:val="BodyText"/>
        <w:numPr>
          <w:ilvl w:val="0"/>
          <w:numId w:val="10"/>
        </w:numPr>
        <w:tabs>
          <w:tab w:val="clear" w:pos="720"/>
          <w:tab w:val="left" w:pos="0" w:leader="none"/>
        </w:tabs>
        <w:spacing w:before="0" w:after="0"/>
        <w:ind w:hanging="283" w:left="709"/>
        <w:rPr/>
      </w:pPr>
      <w:r>
        <w:rPr/>
        <w:t xml:space="preserve">Blog Listing </w:t>
      </w:r>
    </w:p>
    <w:p>
      <w:pPr>
        <w:pStyle w:val="BodyText"/>
        <w:numPr>
          <w:ilvl w:val="0"/>
          <w:numId w:val="10"/>
        </w:numPr>
        <w:tabs>
          <w:tab w:val="clear" w:pos="720"/>
          <w:tab w:val="left" w:pos="0" w:leader="none"/>
        </w:tabs>
        <w:spacing w:before="0" w:after="0"/>
        <w:ind w:hanging="283" w:left="709"/>
        <w:rPr/>
      </w:pPr>
      <w:r>
        <w:rPr/>
        <w:t xml:space="preserve">Blog Details </w:t>
      </w:r>
    </w:p>
    <w:p>
      <w:pPr>
        <w:pStyle w:val="BodyText"/>
        <w:numPr>
          <w:ilvl w:val="0"/>
          <w:numId w:val="10"/>
        </w:numPr>
        <w:tabs>
          <w:tab w:val="clear" w:pos="720"/>
          <w:tab w:val="left" w:pos="0" w:leader="none"/>
        </w:tabs>
        <w:ind w:hanging="283" w:left="709"/>
        <w:rPr/>
      </w:pPr>
      <w:r>
        <w:rPr/>
        <w:t xml:space="preserve">Category Pages </w:t>
      </w:r>
    </w:p>
    <w:p>
      <w:pPr>
        <w:pStyle w:val="HorizontalLine"/>
        <w:rPr/>
      </w:pPr>
      <w:r>
        <w:rPr/>
      </w:r>
    </w:p>
    <w:p>
      <w:pPr>
        <w:pStyle w:val="Heading2"/>
        <w:spacing w:before="200" w:after="283"/>
        <w:rPr/>
      </w:pPr>
      <w:r>
        <w:rPr/>
        <w:t>Components</w:t>
      </w:r>
    </w:p>
    <w:p>
      <w:pPr>
        <w:pStyle w:val="BodyText"/>
        <w:numPr>
          <w:ilvl w:val="0"/>
          <w:numId w:val="11"/>
        </w:numPr>
        <w:tabs>
          <w:tab w:val="clear" w:pos="720"/>
          <w:tab w:val="left" w:pos="0" w:leader="none"/>
        </w:tabs>
        <w:spacing w:before="0" w:after="0"/>
        <w:ind w:hanging="283" w:left="709"/>
        <w:rPr/>
      </w:pPr>
      <w:r>
        <w:rPr/>
        <w:t xml:space="preserve">Buttons </w:t>
      </w:r>
    </w:p>
    <w:p>
      <w:pPr>
        <w:pStyle w:val="BodyText"/>
        <w:numPr>
          <w:ilvl w:val="0"/>
          <w:numId w:val="11"/>
        </w:numPr>
        <w:tabs>
          <w:tab w:val="clear" w:pos="720"/>
          <w:tab w:val="left" w:pos="0" w:leader="none"/>
        </w:tabs>
        <w:spacing w:before="0" w:after="0"/>
        <w:ind w:hanging="283" w:left="709"/>
        <w:rPr/>
      </w:pPr>
      <w:r>
        <w:rPr/>
        <w:t xml:space="preserve">Cards </w:t>
      </w:r>
    </w:p>
    <w:p>
      <w:pPr>
        <w:pStyle w:val="BodyText"/>
        <w:numPr>
          <w:ilvl w:val="0"/>
          <w:numId w:val="11"/>
        </w:numPr>
        <w:tabs>
          <w:tab w:val="clear" w:pos="720"/>
          <w:tab w:val="left" w:pos="0" w:leader="none"/>
        </w:tabs>
        <w:spacing w:before="0" w:after="0"/>
        <w:ind w:hanging="283" w:left="709"/>
        <w:rPr/>
      </w:pPr>
      <w:r>
        <w:rPr/>
        <w:t xml:space="preserve">Inputs </w:t>
      </w:r>
    </w:p>
    <w:p>
      <w:pPr>
        <w:pStyle w:val="BodyText"/>
        <w:numPr>
          <w:ilvl w:val="0"/>
          <w:numId w:val="11"/>
        </w:numPr>
        <w:tabs>
          <w:tab w:val="clear" w:pos="720"/>
          <w:tab w:val="left" w:pos="0" w:leader="none"/>
        </w:tabs>
        <w:spacing w:before="0" w:after="0"/>
        <w:ind w:hanging="283" w:left="709"/>
        <w:rPr/>
      </w:pPr>
      <w:r>
        <w:rPr/>
        <w:t xml:space="preserve">Badges </w:t>
      </w:r>
    </w:p>
    <w:p>
      <w:pPr>
        <w:pStyle w:val="BodyText"/>
        <w:numPr>
          <w:ilvl w:val="0"/>
          <w:numId w:val="11"/>
        </w:numPr>
        <w:tabs>
          <w:tab w:val="clear" w:pos="720"/>
          <w:tab w:val="left" w:pos="0" w:leader="none"/>
        </w:tabs>
        <w:spacing w:before="0" w:after="0"/>
        <w:ind w:hanging="283" w:left="709"/>
        <w:rPr/>
      </w:pPr>
      <w:r>
        <w:rPr/>
        <w:t xml:space="preserve">Chips </w:t>
      </w:r>
    </w:p>
    <w:p>
      <w:pPr>
        <w:pStyle w:val="BodyText"/>
        <w:numPr>
          <w:ilvl w:val="0"/>
          <w:numId w:val="11"/>
        </w:numPr>
        <w:tabs>
          <w:tab w:val="clear" w:pos="720"/>
          <w:tab w:val="left" w:pos="0" w:leader="none"/>
        </w:tabs>
        <w:spacing w:before="0" w:after="0"/>
        <w:ind w:hanging="283" w:left="709"/>
        <w:rPr/>
      </w:pPr>
      <w:r>
        <w:rPr/>
        <w:t xml:space="preserve">Breadcrumbs </w:t>
      </w:r>
    </w:p>
    <w:p>
      <w:pPr>
        <w:pStyle w:val="BodyText"/>
        <w:numPr>
          <w:ilvl w:val="0"/>
          <w:numId w:val="11"/>
        </w:numPr>
        <w:tabs>
          <w:tab w:val="clear" w:pos="720"/>
          <w:tab w:val="left" w:pos="0" w:leader="none"/>
        </w:tabs>
        <w:spacing w:before="0" w:after="0"/>
        <w:ind w:hanging="283" w:left="709"/>
        <w:rPr/>
      </w:pPr>
      <w:r>
        <w:rPr/>
        <w:t xml:space="preserve">Modals </w:t>
      </w:r>
    </w:p>
    <w:p>
      <w:pPr>
        <w:pStyle w:val="BodyText"/>
        <w:numPr>
          <w:ilvl w:val="0"/>
          <w:numId w:val="11"/>
        </w:numPr>
        <w:tabs>
          <w:tab w:val="clear" w:pos="720"/>
          <w:tab w:val="left" w:pos="0" w:leader="none"/>
        </w:tabs>
        <w:spacing w:before="0" w:after="0"/>
        <w:ind w:hanging="283" w:left="709"/>
        <w:rPr/>
      </w:pPr>
      <w:r>
        <w:rPr/>
        <w:t xml:space="preserve">Drawers </w:t>
      </w:r>
    </w:p>
    <w:p>
      <w:pPr>
        <w:pStyle w:val="BodyText"/>
        <w:numPr>
          <w:ilvl w:val="0"/>
          <w:numId w:val="11"/>
        </w:numPr>
        <w:tabs>
          <w:tab w:val="clear" w:pos="720"/>
          <w:tab w:val="left" w:pos="0" w:leader="none"/>
        </w:tabs>
        <w:spacing w:before="0" w:after="0"/>
        <w:ind w:hanging="283" w:left="709"/>
        <w:rPr/>
      </w:pPr>
      <w:r>
        <w:rPr/>
        <w:t xml:space="preserve">Toast Notifications </w:t>
      </w:r>
    </w:p>
    <w:p>
      <w:pPr>
        <w:pStyle w:val="BodyText"/>
        <w:numPr>
          <w:ilvl w:val="0"/>
          <w:numId w:val="11"/>
        </w:numPr>
        <w:tabs>
          <w:tab w:val="clear" w:pos="720"/>
          <w:tab w:val="left" w:pos="0" w:leader="none"/>
        </w:tabs>
        <w:spacing w:before="0" w:after="0"/>
        <w:ind w:hanging="283" w:left="709"/>
        <w:rPr/>
      </w:pPr>
      <w:r>
        <w:rPr/>
        <w:t xml:space="preserve">Skeleton Loaders </w:t>
      </w:r>
    </w:p>
    <w:p>
      <w:pPr>
        <w:pStyle w:val="BodyText"/>
        <w:numPr>
          <w:ilvl w:val="0"/>
          <w:numId w:val="11"/>
        </w:numPr>
        <w:tabs>
          <w:tab w:val="clear" w:pos="720"/>
          <w:tab w:val="left" w:pos="0" w:leader="none"/>
        </w:tabs>
        <w:ind w:hanging="283" w:left="709"/>
        <w:rPr/>
      </w:pPr>
      <w:r>
        <w:rPr/>
        <w:t xml:space="preserve">Empty States </w:t>
      </w:r>
    </w:p>
    <w:p>
      <w:pPr>
        <w:pStyle w:val="HorizontalLine"/>
        <w:rPr/>
      </w:pPr>
      <w:r>
        <w:rPr/>
      </w:r>
    </w:p>
    <w:p>
      <w:pPr>
        <w:pStyle w:val="Heading1"/>
        <w:spacing w:before="480" w:after="283"/>
        <w:rPr/>
      </w:pPr>
      <w:r>
        <w:rPr/>
        <w:t>Phase 2 — Product Discovery</w:t>
      </w:r>
    </w:p>
    <w:p>
      <w:pPr>
        <w:pStyle w:val="BodyText"/>
        <w:rPr/>
      </w:pPr>
      <w:r>
        <w:rPr>
          <w:rStyle w:val="Strong"/>
        </w:rPr>
        <w:t>Goal:</w:t>
      </w:r>
      <w:r>
        <w:rPr/>
        <w:t xml:space="preserve"> Allow customers to browse and discover products effortlessly.</w:t>
      </w:r>
    </w:p>
    <w:p>
      <w:pPr>
        <w:pStyle w:val="Heading2"/>
        <w:spacing w:before="200" w:after="283"/>
        <w:rPr/>
      </w:pPr>
      <w:r>
        <w:rPr/>
        <w:t>Shop</w:t>
      </w:r>
    </w:p>
    <w:p>
      <w:pPr>
        <w:pStyle w:val="BodyText"/>
        <w:numPr>
          <w:ilvl w:val="0"/>
          <w:numId w:val="12"/>
        </w:numPr>
        <w:tabs>
          <w:tab w:val="clear" w:pos="720"/>
          <w:tab w:val="left" w:pos="0" w:leader="none"/>
        </w:tabs>
        <w:spacing w:before="0" w:after="0"/>
        <w:ind w:hanging="283" w:left="709"/>
        <w:rPr/>
      </w:pPr>
      <w:r>
        <w:rPr/>
        <w:t xml:space="preserve">Shop Landing </w:t>
      </w:r>
    </w:p>
    <w:p>
      <w:pPr>
        <w:pStyle w:val="BodyText"/>
        <w:numPr>
          <w:ilvl w:val="0"/>
          <w:numId w:val="12"/>
        </w:numPr>
        <w:tabs>
          <w:tab w:val="clear" w:pos="720"/>
          <w:tab w:val="left" w:pos="0" w:leader="none"/>
        </w:tabs>
        <w:spacing w:before="0" w:after="0"/>
        <w:ind w:hanging="283" w:left="709"/>
        <w:rPr/>
      </w:pPr>
      <w:r>
        <w:rPr/>
        <w:t xml:space="preserve">Product Grid </w:t>
      </w:r>
    </w:p>
    <w:p>
      <w:pPr>
        <w:pStyle w:val="BodyText"/>
        <w:numPr>
          <w:ilvl w:val="0"/>
          <w:numId w:val="12"/>
        </w:numPr>
        <w:tabs>
          <w:tab w:val="clear" w:pos="720"/>
          <w:tab w:val="left" w:pos="0" w:leader="none"/>
        </w:tabs>
        <w:spacing w:before="0" w:after="0"/>
        <w:ind w:hanging="283" w:left="709"/>
        <w:rPr/>
      </w:pPr>
      <w:r>
        <w:rPr/>
        <w:t xml:space="preserve">Product List View </w:t>
      </w:r>
    </w:p>
    <w:p>
      <w:pPr>
        <w:pStyle w:val="BodyText"/>
        <w:numPr>
          <w:ilvl w:val="0"/>
          <w:numId w:val="12"/>
        </w:numPr>
        <w:tabs>
          <w:tab w:val="clear" w:pos="720"/>
          <w:tab w:val="left" w:pos="0" w:leader="none"/>
        </w:tabs>
        <w:spacing w:before="0" w:after="0"/>
        <w:ind w:hanging="283" w:left="709"/>
        <w:rPr/>
      </w:pPr>
      <w:r>
        <w:rPr/>
        <w:t xml:space="preserve">Filters </w:t>
      </w:r>
    </w:p>
    <w:p>
      <w:pPr>
        <w:pStyle w:val="BodyText"/>
        <w:numPr>
          <w:ilvl w:val="0"/>
          <w:numId w:val="12"/>
        </w:numPr>
        <w:tabs>
          <w:tab w:val="clear" w:pos="720"/>
          <w:tab w:val="left" w:pos="0" w:leader="none"/>
        </w:tabs>
        <w:spacing w:before="0" w:after="0"/>
        <w:ind w:hanging="283" w:left="709"/>
        <w:rPr/>
      </w:pPr>
      <w:r>
        <w:rPr/>
        <w:t xml:space="preserve">Sorting </w:t>
      </w:r>
    </w:p>
    <w:p>
      <w:pPr>
        <w:pStyle w:val="BodyText"/>
        <w:numPr>
          <w:ilvl w:val="0"/>
          <w:numId w:val="12"/>
        </w:numPr>
        <w:tabs>
          <w:tab w:val="clear" w:pos="720"/>
          <w:tab w:val="left" w:pos="0" w:leader="none"/>
        </w:tabs>
        <w:spacing w:before="0" w:after="0"/>
        <w:ind w:hanging="283" w:left="709"/>
        <w:rPr/>
      </w:pPr>
      <w:r>
        <w:rPr/>
        <w:t xml:space="preserve">Search Results </w:t>
      </w:r>
    </w:p>
    <w:p>
      <w:pPr>
        <w:pStyle w:val="BodyText"/>
        <w:numPr>
          <w:ilvl w:val="0"/>
          <w:numId w:val="12"/>
        </w:numPr>
        <w:tabs>
          <w:tab w:val="clear" w:pos="720"/>
          <w:tab w:val="left" w:pos="0" w:leader="none"/>
        </w:tabs>
        <w:ind w:hanging="283" w:left="709"/>
        <w:rPr/>
      </w:pPr>
      <w:r>
        <w:rPr/>
        <w:t xml:space="preserve">Pagination / Infinite Scroll </w:t>
      </w:r>
    </w:p>
    <w:p>
      <w:pPr>
        <w:pStyle w:val="HorizontalLine"/>
        <w:rPr/>
      </w:pPr>
      <w:r>
        <w:rPr/>
      </w:r>
    </w:p>
    <w:p>
      <w:pPr>
        <w:pStyle w:val="Heading2"/>
        <w:spacing w:before="200" w:after="283"/>
        <w:rPr/>
      </w:pPr>
      <w:r>
        <w:rPr/>
        <w:t>Collections</w:t>
      </w:r>
    </w:p>
    <w:p>
      <w:pPr>
        <w:pStyle w:val="BodyText"/>
        <w:numPr>
          <w:ilvl w:val="0"/>
          <w:numId w:val="13"/>
        </w:numPr>
        <w:tabs>
          <w:tab w:val="clear" w:pos="720"/>
          <w:tab w:val="left" w:pos="0" w:leader="none"/>
        </w:tabs>
        <w:spacing w:before="0" w:after="0"/>
        <w:ind w:hanging="283" w:left="709"/>
        <w:rPr/>
      </w:pPr>
      <w:r>
        <w:rPr/>
        <w:t xml:space="preserve">Collections Landing </w:t>
      </w:r>
    </w:p>
    <w:p>
      <w:pPr>
        <w:pStyle w:val="BodyText"/>
        <w:numPr>
          <w:ilvl w:val="0"/>
          <w:numId w:val="13"/>
        </w:numPr>
        <w:tabs>
          <w:tab w:val="clear" w:pos="720"/>
          <w:tab w:val="left" w:pos="0" w:leader="none"/>
        </w:tabs>
        <w:ind w:hanging="283" w:left="709"/>
        <w:rPr/>
      </w:pPr>
      <w:r>
        <w:rPr/>
        <w:t xml:space="preserve">Individual Collection </w:t>
      </w:r>
    </w:p>
    <w:p>
      <w:pPr>
        <w:pStyle w:val="HorizontalLine"/>
        <w:rPr/>
      </w:pPr>
      <w:r>
        <w:rPr/>
      </w:r>
    </w:p>
    <w:p>
      <w:pPr>
        <w:pStyle w:val="Heading2"/>
        <w:spacing w:before="200" w:after="283"/>
        <w:rPr/>
      </w:pPr>
      <w:r>
        <w:rPr/>
        <w:t>Categories</w:t>
      </w:r>
    </w:p>
    <w:p>
      <w:pPr>
        <w:pStyle w:val="BodyText"/>
        <w:numPr>
          <w:ilvl w:val="0"/>
          <w:numId w:val="14"/>
        </w:numPr>
        <w:tabs>
          <w:tab w:val="clear" w:pos="720"/>
          <w:tab w:val="left" w:pos="0" w:leader="none"/>
        </w:tabs>
        <w:spacing w:before="0" w:after="0"/>
        <w:ind w:hanging="283" w:left="709"/>
        <w:rPr/>
      </w:pPr>
      <w:r>
        <w:rPr/>
        <w:t xml:space="preserve">Straight Hair </w:t>
      </w:r>
    </w:p>
    <w:p>
      <w:pPr>
        <w:pStyle w:val="BodyText"/>
        <w:numPr>
          <w:ilvl w:val="0"/>
          <w:numId w:val="14"/>
        </w:numPr>
        <w:tabs>
          <w:tab w:val="clear" w:pos="720"/>
          <w:tab w:val="left" w:pos="0" w:leader="none"/>
        </w:tabs>
        <w:spacing w:before="0" w:after="0"/>
        <w:ind w:hanging="283" w:left="709"/>
        <w:rPr/>
      </w:pPr>
      <w:r>
        <w:rPr/>
        <w:t xml:space="preserve">Curly Hair </w:t>
      </w:r>
    </w:p>
    <w:p>
      <w:pPr>
        <w:pStyle w:val="BodyText"/>
        <w:numPr>
          <w:ilvl w:val="0"/>
          <w:numId w:val="14"/>
        </w:numPr>
        <w:tabs>
          <w:tab w:val="clear" w:pos="720"/>
          <w:tab w:val="left" w:pos="0" w:leader="none"/>
        </w:tabs>
        <w:spacing w:before="0" w:after="0"/>
        <w:ind w:hanging="283" w:left="709"/>
        <w:rPr/>
      </w:pPr>
      <w:r>
        <w:rPr/>
        <w:t xml:space="preserve">Wavy Hair </w:t>
      </w:r>
    </w:p>
    <w:p>
      <w:pPr>
        <w:pStyle w:val="BodyText"/>
        <w:numPr>
          <w:ilvl w:val="0"/>
          <w:numId w:val="14"/>
        </w:numPr>
        <w:tabs>
          <w:tab w:val="clear" w:pos="720"/>
          <w:tab w:val="left" w:pos="0" w:leader="none"/>
        </w:tabs>
        <w:spacing w:before="0" w:after="0"/>
        <w:ind w:hanging="283" w:left="709"/>
        <w:rPr/>
      </w:pPr>
      <w:r>
        <w:rPr/>
        <w:t xml:space="preserve">Bob Wigs </w:t>
      </w:r>
    </w:p>
    <w:p>
      <w:pPr>
        <w:pStyle w:val="BodyText"/>
        <w:numPr>
          <w:ilvl w:val="0"/>
          <w:numId w:val="14"/>
        </w:numPr>
        <w:tabs>
          <w:tab w:val="clear" w:pos="720"/>
          <w:tab w:val="left" w:pos="0" w:leader="none"/>
        </w:tabs>
        <w:spacing w:before="0" w:after="0"/>
        <w:ind w:hanging="283" w:left="709"/>
        <w:rPr/>
      </w:pPr>
      <w:r>
        <w:rPr/>
        <w:t xml:space="preserve">Closure Wigs </w:t>
      </w:r>
    </w:p>
    <w:p>
      <w:pPr>
        <w:pStyle w:val="BodyText"/>
        <w:numPr>
          <w:ilvl w:val="0"/>
          <w:numId w:val="14"/>
        </w:numPr>
        <w:tabs>
          <w:tab w:val="clear" w:pos="720"/>
          <w:tab w:val="left" w:pos="0" w:leader="none"/>
        </w:tabs>
        <w:spacing w:before="0" w:after="0"/>
        <w:ind w:hanging="283" w:left="709"/>
        <w:rPr/>
      </w:pPr>
      <w:r>
        <w:rPr/>
        <w:t xml:space="preserve">Frontal Wigs </w:t>
      </w:r>
    </w:p>
    <w:p>
      <w:pPr>
        <w:pStyle w:val="BodyText"/>
        <w:numPr>
          <w:ilvl w:val="0"/>
          <w:numId w:val="14"/>
        </w:numPr>
        <w:tabs>
          <w:tab w:val="clear" w:pos="720"/>
          <w:tab w:val="left" w:pos="0" w:leader="none"/>
        </w:tabs>
        <w:spacing w:before="0" w:after="0"/>
        <w:ind w:hanging="283" w:left="709"/>
        <w:rPr/>
      </w:pPr>
      <w:r>
        <w:rPr/>
        <w:t xml:space="preserve">Bundles </w:t>
      </w:r>
    </w:p>
    <w:p>
      <w:pPr>
        <w:pStyle w:val="BodyText"/>
        <w:numPr>
          <w:ilvl w:val="0"/>
          <w:numId w:val="14"/>
        </w:numPr>
        <w:tabs>
          <w:tab w:val="clear" w:pos="720"/>
          <w:tab w:val="left" w:pos="0" w:leader="none"/>
        </w:tabs>
        <w:ind w:hanging="283" w:left="709"/>
        <w:rPr/>
      </w:pPr>
      <w:r>
        <w:rPr/>
        <w:t xml:space="preserve">Accessories </w:t>
      </w:r>
    </w:p>
    <w:p>
      <w:pPr>
        <w:pStyle w:val="HorizontalLine"/>
        <w:rPr/>
      </w:pPr>
      <w:r>
        <w:rPr/>
      </w:r>
    </w:p>
    <w:p>
      <w:pPr>
        <w:pStyle w:val="Heading2"/>
        <w:spacing w:before="200" w:after="283"/>
        <w:rPr/>
      </w:pPr>
      <w:r>
        <w:rPr/>
        <w:t>Search</w:t>
      </w:r>
    </w:p>
    <w:p>
      <w:pPr>
        <w:pStyle w:val="BodyText"/>
        <w:numPr>
          <w:ilvl w:val="0"/>
          <w:numId w:val="15"/>
        </w:numPr>
        <w:tabs>
          <w:tab w:val="clear" w:pos="720"/>
          <w:tab w:val="left" w:pos="0" w:leader="none"/>
        </w:tabs>
        <w:spacing w:before="0" w:after="0"/>
        <w:ind w:hanging="283" w:left="709"/>
        <w:rPr/>
      </w:pPr>
      <w:r>
        <w:rPr/>
        <w:t xml:space="preserve">Instant Search </w:t>
      </w:r>
    </w:p>
    <w:p>
      <w:pPr>
        <w:pStyle w:val="BodyText"/>
        <w:numPr>
          <w:ilvl w:val="0"/>
          <w:numId w:val="15"/>
        </w:numPr>
        <w:tabs>
          <w:tab w:val="clear" w:pos="720"/>
          <w:tab w:val="left" w:pos="0" w:leader="none"/>
        </w:tabs>
        <w:spacing w:before="0" w:after="0"/>
        <w:ind w:hanging="283" w:left="709"/>
        <w:rPr/>
      </w:pPr>
      <w:r>
        <w:rPr/>
        <w:t xml:space="preserve">Search Suggestions </w:t>
      </w:r>
    </w:p>
    <w:p>
      <w:pPr>
        <w:pStyle w:val="BodyText"/>
        <w:numPr>
          <w:ilvl w:val="0"/>
          <w:numId w:val="15"/>
        </w:numPr>
        <w:tabs>
          <w:tab w:val="clear" w:pos="720"/>
          <w:tab w:val="left" w:pos="0" w:leader="none"/>
        </w:tabs>
        <w:spacing w:before="0" w:after="0"/>
        <w:ind w:hanging="283" w:left="709"/>
        <w:rPr/>
      </w:pPr>
      <w:r>
        <w:rPr/>
        <w:t xml:space="preserve">Popular Searches </w:t>
      </w:r>
    </w:p>
    <w:p>
      <w:pPr>
        <w:pStyle w:val="BodyText"/>
        <w:numPr>
          <w:ilvl w:val="0"/>
          <w:numId w:val="15"/>
        </w:numPr>
        <w:tabs>
          <w:tab w:val="clear" w:pos="720"/>
          <w:tab w:val="left" w:pos="0" w:leader="none"/>
        </w:tabs>
        <w:spacing w:before="0" w:after="0"/>
        <w:ind w:hanging="283" w:left="709"/>
        <w:rPr/>
      </w:pPr>
      <w:r>
        <w:rPr/>
        <w:t xml:space="preserve">Search History </w:t>
      </w:r>
    </w:p>
    <w:p>
      <w:pPr>
        <w:pStyle w:val="BodyText"/>
        <w:numPr>
          <w:ilvl w:val="0"/>
          <w:numId w:val="15"/>
        </w:numPr>
        <w:tabs>
          <w:tab w:val="clear" w:pos="720"/>
          <w:tab w:val="left" w:pos="0" w:leader="none"/>
        </w:tabs>
        <w:ind w:hanging="283" w:left="709"/>
        <w:rPr/>
      </w:pPr>
      <w:r>
        <w:rPr/>
        <w:t xml:space="preserve">Empty Search </w:t>
      </w:r>
    </w:p>
    <w:p>
      <w:pPr>
        <w:pStyle w:val="HorizontalLine"/>
        <w:rPr/>
      </w:pPr>
      <w:r>
        <w:rPr/>
      </w:r>
    </w:p>
    <w:p>
      <w:pPr>
        <w:pStyle w:val="Heading2"/>
        <w:spacing w:before="200" w:after="283"/>
        <w:rPr/>
      </w:pPr>
      <w:r>
        <w:rPr/>
        <w:t>Wishlist</w:t>
      </w:r>
    </w:p>
    <w:p>
      <w:pPr>
        <w:pStyle w:val="BodyText"/>
        <w:numPr>
          <w:ilvl w:val="0"/>
          <w:numId w:val="16"/>
        </w:numPr>
        <w:tabs>
          <w:tab w:val="clear" w:pos="720"/>
          <w:tab w:val="left" w:pos="0" w:leader="none"/>
        </w:tabs>
        <w:spacing w:before="0" w:after="0"/>
        <w:ind w:hanging="283" w:left="709"/>
        <w:rPr/>
      </w:pPr>
      <w:r>
        <w:rPr/>
        <w:t xml:space="preserve">Wishlist Page </w:t>
      </w:r>
    </w:p>
    <w:p>
      <w:pPr>
        <w:pStyle w:val="BodyText"/>
        <w:numPr>
          <w:ilvl w:val="0"/>
          <w:numId w:val="16"/>
        </w:numPr>
        <w:tabs>
          <w:tab w:val="clear" w:pos="720"/>
          <w:tab w:val="left" w:pos="0" w:leader="none"/>
        </w:tabs>
        <w:ind w:hanging="283" w:left="709"/>
        <w:rPr/>
      </w:pPr>
      <w:r>
        <w:rPr/>
        <w:t xml:space="preserve">Save for Later </w:t>
      </w:r>
    </w:p>
    <w:p>
      <w:pPr>
        <w:pStyle w:val="HorizontalLine"/>
        <w:rPr/>
      </w:pPr>
      <w:r>
        <w:rPr/>
      </w:r>
    </w:p>
    <w:p>
      <w:pPr>
        <w:pStyle w:val="Heading1"/>
        <w:spacing w:before="480" w:after="283"/>
        <w:rPr/>
      </w:pPr>
      <w:r>
        <w:rPr/>
        <w:t>Phase 3 — Product Experience</w:t>
      </w:r>
    </w:p>
    <w:p>
      <w:pPr>
        <w:pStyle w:val="BodyText"/>
        <w:rPr/>
      </w:pPr>
      <w:r>
        <w:rPr>
          <w:rStyle w:val="Strong"/>
        </w:rPr>
        <w:t>Goal:</w:t>
      </w:r>
      <w:r>
        <w:rPr/>
        <w:t xml:space="preserve"> Create a premium shopping experience.</w:t>
      </w:r>
    </w:p>
    <w:p>
      <w:pPr>
        <w:pStyle w:val="Heading2"/>
        <w:spacing w:before="200" w:after="283"/>
        <w:rPr/>
      </w:pPr>
      <w:r>
        <w:rPr/>
        <w:t>Product Details</w:t>
      </w:r>
    </w:p>
    <w:p>
      <w:pPr>
        <w:pStyle w:val="BodyText"/>
        <w:numPr>
          <w:ilvl w:val="0"/>
          <w:numId w:val="17"/>
        </w:numPr>
        <w:tabs>
          <w:tab w:val="clear" w:pos="720"/>
          <w:tab w:val="left" w:pos="0" w:leader="none"/>
        </w:tabs>
        <w:spacing w:before="0" w:after="0"/>
        <w:ind w:hanging="283" w:left="709"/>
        <w:rPr/>
      </w:pPr>
      <w:r>
        <w:rPr/>
        <w:t xml:space="preserve">Product Gallery </w:t>
      </w:r>
    </w:p>
    <w:p>
      <w:pPr>
        <w:pStyle w:val="BodyText"/>
        <w:numPr>
          <w:ilvl w:val="0"/>
          <w:numId w:val="17"/>
        </w:numPr>
        <w:tabs>
          <w:tab w:val="clear" w:pos="720"/>
          <w:tab w:val="left" w:pos="0" w:leader="none"/>
        </w:tabs>
        <w:spacing w:before="0" w:after="0"/>
        <w:ind w:hanging="283" w:left="709"/>
        <w:rPr/>
      </w:pPr>
      <w:r>
        <w:rPr/>
        <w:t xml:space="preserve">Image Zoom </w:t>
      </w:r>
    </w:p>
    <w:p>
      <w:pPr>
        <w:pStyle w:val="BodyText"/>
        <w:numPr>
          <w:ilvl w:val="0"/>
          <w:numId w:val="17"/>
        </w:numPr>
        <w:tabs>
          <w:tab w:val="clear" w:pos="720"/>
          <w:tab w:val="left" w:pos="0" w:leader="none"/>
        </w:tabs>
        <w:spacing w:before="0" w:after="0"/>
        <w:ind w:hanging="283" w:left="709"/>
        <w:rPr/>
      </w:pPr>
      <w:r>
        <w:rPr/>
        <w:t xml:space="preserve">360° Viewer </w:t>
      </w:r>
    </w:p>
    <w:p>
      <w:pPr>
        <w:pStyle w:val="BodyText"/>
        <w:numPr>
          <w:ilvl w:val="0"/>
          <w:numId w:val="17"/>
        </w:numPr>
        <w:tabs>
          <w:tab w:val="clear" w:pos="720"/>
          <w:tab w:val="left" w:pos="0" w:leader="none"/>
        </w:tabs>
        <w:spacing w:before="0" w:after="0"/>
        <w:ind w:hanging="283" w:left="709"/>
        <w:rPr/>
      </w:pPr>
      <w:r>
        <w:rPr/>
        <w:t xml:space="preserve">Product Video </w:t>
      </w:r>
    </w:p>
    <w:p>
      <w:pPr>
        <w:pStyle w:val="BodyText"/>
        <w:numPr>
          <w:ilvl w:val="0"/>
          <w:numId w:val="17"/>
        </w:numPr>
        <w:tabs>
          <w:tab w:val="clear" w:pos="720"/>
          <w:tab w:val="left" w:pos="0" w:leader="none"/>
        </w:tabs>
        <w:spacing w:before="0" w:after="0"/>
        <w:ind w:hanging="283" w:left="709"/>
        <w:rPr/>
      </w:pPr>
      <w:r>
        <w:rPr/>
        <w:t xml:space="preserve">Variant Selector </w:t>
      </w:r>
    </w:p>
    <w:p>
      <w:pPr>
        <w:pStyle w:val="BodyText"/>
        <w:numPr>
          <w:ilvl w:val="0"/>
          <w:numId w:val="17"/>
        </w:numPr>
        <w:tabs>
          <w:tab w:val="clear" w:pos="720"/>
          <w:tab w:val="left" w:pos="0" w:leader="none"/>
        </w:tabs>
        <w:spacing w:before="0" w:after="0"/>
        <w:ind w:hanging="283" w:left="709"/>
        <w:rPr/>
      </w:pPr>
      <w:r>
        <w:rPr/>
        <w:t xml:space="preserve">Length Selector </w:t>
      </w:r>
    </w:p>
    <w:p>
      <w:pPr>
        <w:pStyle w:val="BodyText"/>
        <w:numPr>
          <w:ilvl w:val="0"/>
          <w:numId w:val="17"/>
        </w:numPr>
        <w:tabs>
          <w:tab w:val="clear" w:pos="720"/>
          <w:tab w:val="left" w:pos="0" w:leader="none"/>
        </w:tabs>
        <w:spacing w:before="0" w:after="0"/>
        <w:ind w:hanging="283" w:left="709"/>
        <w:rPr/>
      </w:pPr>
      <w:r>
        <w:rPr/>
        <w:t xml:space="preserve">Density Selector </w:t>
      </w:r>
    </w:p>
    <w:p>
      <w:pPr>
        <w:pStyle w:val="BodyText"/>
        <w:numPr>
          <w:ilvl w:val="0"/>
          <w:numId w:val="17"/>
        </w:numPr>
        <w:tabs>
          <w:tab w:val="clear" w:pos="720"/>
          <w:tab w:val="left" w:pos="0" w:leader="none"/>
        </w:tabs>
        <w:spacing w:before="0" w:after="0"/>
        <w:ind w:hanging="283" w:left="709"/>
        <w:rPr/>
      </w:pPr>
      <w:r>
        <w:rPr/>
        <w:t xml:space="preserve">Texture Selector </w:t>
      </w:r>
    </w:p>
    <w:p>
      <w:pPr>
        <w:pStyle w:val="BodyText"/>
        <w:numPr>
          <w:ilvl w:val="0"/>
          <w:numId w:val="17"/>
        </w:numPr>
        <w:tabs>
          <w:tab w:val="clear" w:pos="720"/>
          <w:tab w:val="left" w:pos="0" w:leader="none"/>
        </w:tabs>
        <w:spacing w:before="0" w:after="0"/>
        <w:ind w:hanging="283" w:left="709"/>
        <w:rPr/>
      </w:pPr>
      <w:r>
        <w:rPr/>
        <w:t xml:space="preserve">Color Selector </w:t>
      </w:r>
    </w:p>
    <w:p>
      <w:pPr>
        <w:pStyle w:val="BodyText"/>
        <w:numPr>
          <w:ilvl w:val="0"/>
          <w:numId w:val="17"/>
        </w:numPr>
        <w:tabs>
          <w:tab w:val="clear" w:pos="720"/>
          <w:tab w:val="left" w:pos="0" w:leader="none"/>
        </w:tabs>
        <w:spacing w:before="0" w:after="0"/>
        <w:ind w:hanging="283" w:left="709"/>
        <w:rPr/>
      </w:pPr>
      <w:r>
        <w:rPr/>
        <w:t xml:space="preserve">Quantity Selector </w:t>
      </w:r>
    </w:p>
    <w:p>
      <w:pPr>
        <w:pStyle w:val="BodyText"/>
        <w:numPr>
          <w:ilvl w:val="0"/>
          <w:numId w:val="17"/>
        </w:numPr>
        <w:tabs>
          <w:tab w:val="clear" w:pos="720"/>
          <w:tab w:val="left" w:pos="0" w:leader="none"/>
        </w:tabs>
        <w:spacing w:before="0" w:after="0"/>
        <w:ind w:hanging="283" w:left="709"/>
        <w:rPr/>
      </w:pPr>
      <w:r>
        <w:rPr/>
        <w:t xml:space="preserve">Delivery Information </w:t>
      </w:r>
    </w:p>
    <w:p>
      <w:pPr>
        <w:pStyle w:val="BodyText"/>
        <w:numPr>
          <w:ilvl w:val="0"/>
          <w:numId w:val="17"/>
        </w:numPr>
        <w:tabs>
          <w:tab w:val="clear" w:pos="720"/>
          <w:tab w:val="left" w:pos="0" w:leader="none"/>
        </w:tabs>
        <w:spacing w:before="0" w:after="0"/>
        <w:ind w:hanging="283" w:left="709"/>
        <w:rPr/>
      </w:pPr>
      <w:r>
        <w:rPr/>
        <w:t xml:space="preserve">Return Policy </w:t>
      </w:r>
    </w:p>
    <w:p>
      <w:pPr>
        <w:pStyle w:val="BodyText"/>
        <w:numPr>
          <w:ilvl w:val="0"/>
          <w:numId w:val="17"/>
        </w:numPr>
        <w:tabs>
          <w:tab w:val="clear" w:pos="720"/>
          <w:tab w:val="left" w:pos="0" w:leader="none"/>
        </w:tabs>
        <w:spacing w:before="0" w:after="0"/>
        <w:ind w:hanging="283" w:left="709"/>
        <w:rPr/>
      </w:pPr>
      <w:r>
        <w:rPr/>
        <w:t xml:space="preserve">Hair Care Instructions </w:t>
      </w:r>
    </w:p>
    <w:p>
      <w:pPr>
        <w:pStyle w:val="BodyText"/>
        <w:numPr>
          <w:ilvl w:val="0"/>
          <w:numId w:val="17"/>
        </w:numPr>
        <w:tabs>
          <w:tab w:val="clear" w:pos="720"/>
          <w:tab w:val="left" w:pos="0" w:leader="none"/>
        </w:tabs>
        <w:spacing w:before="0" w:after="0"/>
        <w:ind w:hanging="283" w:left="709"/>
        <w:rPr/>
      </w:pPr>
      <w:r>
        <w:rPr/>
        <w:t xml:space="preserve">Reviews </w:t>
      </w:r>
    </w:p>
    <w:p>
      <w:pPr>
        <w:pStyle w:val="BodyText"/>
        <w:numPr>
          <w:ilvl w:val="0"/>
          <w:numId w:val="17"/>
        </w:numPr>
        <w:tabs>
          <w:tab w:val="clear" w:pos="720"/>
          <w:tab w:val="left" w:pos="0" w:leader="none"/>
        </w:tabs>
        <w:spacing w:before="0" w:after="0"/>
        <w:ind w:hanging="283" w:left="709"/>
        <w:rPr/>
      </w:pPr>
      <w:r>
        <w:rPr/>
        <w:t xml:space="preserve">Q&amp;A </w:t>
      </w:r>
    </w:p>
    <w:p>
      <w:pPr>
        <w:pStyle w:val="BodyText"/>
        <w:numPr>
          <w:ilvl w:val="0"/>
          <w:numId w:val="17"/>
        </w:numPr>
        <w:tabs>
          <w:tab w:val="clear" w:pos="720"/>
          <w:tab w:val="left" w:pos="0" w:leader="none"/>
        </w:tabs>
        <w:spacing w:before="0" w:after="0"/>
        <w:ind w:hanging="283" w:left="709"/>
        <w:rPr/>
      </w:pPr>
      <w:r>
        <w:rPr/>
        <w:t xml:space="preserve">Frequently Bought Together </w:t>
      </w:r>
    </w:p>
    <w:p>
      <w:pPr>
        <w:pStyle w:val="BodyText"/>
        <w:numPr>
          <w:ilvl w:val="0"/>
          <w:numId w:val="17"/>
        </w:numPr>
        <w:tabs>
          <w:tab w:val="clear" w:pos="720"/>
          <w:tab w:val="left" w:pos="0" w:leader="none"/>
        </w:tabs>
        <w:spacing w:before="0" w:after="0"/>
        <w:ind w:hanging="283" w:left="709"/>
        <w:rPr/>
      </w:pPr>
      <w:r>
        <w:rPr/>
        <w:t xml:space="preserve">Similar Products </w:t>
      </w:r>
    </w:p>
    <w:p>
      <w:pPr>
        <w:pStyle w:val="BodyText"/>
        <w:numPr>
          <w:ilvl w:val="0"/>
          <w:numId w:val="17"/>
        </w:numPr>
        <w:tabs>
          <w:tab w:val="clear" w:pos="720"/>
          <w:tab w:val="left" w:pos="0" w:leader="none"/>
        </w:tabs>
        <w:spacing w:before="0" w:after="0"/>
        <w:ind w:hanging="283" w:left="709"/>
        <w:rPr/>
      </w:pPr>
      <w:r>
        <w:rPr/>
        <w:t xml:space="preserve">Sticky Add to Cart </w:t>
      </w:r>
    </w:p>
    <w:p>
      <w:pPr>
        <w:pStyle w:val="BodyText"/>
        <w:numPr>
          <w:ilvl w:val="0"/>
          <w:numId w:val="17"/>
        </w:numPr>
        <w:tabs>
          <w:tab w:val="clear" w:pos="720"/>
          <w:tab w:val="left" w:pos="0" w:leader="none"/>
        </w:tabs>
        <w:ind w:hanging="283" w:left="709"/>
        <w:rPr/>
      </w:pPr>
      <w:r>
        <w:rPr/>
        <w:t xml:space="preserve">Floating WhatsApp Button </w:t>
      </w:r>
    </w:p>
    <w:p>
      <w:pPr>
        <w:pStyle w:val="HorizontalLine"/>
        <w:rPr/>
      </w:pPr>
      <w:r>
        <w:rPr/>
      </w:r>
    </w:p>
    <w:p>
      <w:pPr>
        <w:pStyle w:val="Heading1"/>
        <w:spacing w:before="480" w:after="283"/>
        <w:rPr/>
      </w:pPr>
      <w:r>
        <w:rPr/>
        <w:t>Phase 4 — Shopping &amp; Checkout</w:t>
      </w:r>
    </w:p>
    <w:p>
      <w:pPr>
        <w:pStyle w:val="BodyText"/>
        <w:rPr/>
      </w:pPr>
      <w:r>
        <w:rPr>
          <w:rStyle w:val="Strong"/>
        </w:rPr>
        <w:t>Goal:</w:t>
      </w:r>
      <w:r>
        <w:rPr/>
        <w:t xml:space="preserve"> Convert visitors into paying customers.</w:t>
      </w:r>
    </w:p>
    <w:p>
      <w:pPr>
        <w:pStyle w:val="Heading2"/>
        <w:spacing w:before="200" w:after="283"/>
        <w:rPr/>
      </w:pPr>
      <w:r>
        <w:rPr/>
        <w:t>Cart</w:t>
      </w:r>
    </w:p>
    <w:p>
      <w:pPr>
        <w:pStyle w:val="BodyText"/>
        <w:numPr>
          <w:ilvl w:val="0"/>
          <w:numId w:val="18"/>
        </w:numPr>
        <w:tabs>
          <w:tab w:val="clear" w:pos="720"/>
          <w:tab w:val="left" w:pos="0" w:leader="none"/>
        </w:tabs>
        <w:spacing w:before="0" w:after="0"/>
        <w:ind w:hanging="283" w:left="709"/>
        <w:rPr/>
      </w:pPr>
      <w:r>
        <w:rPr/>
        <w:t xml:space="preserve">Cart Page </w:t>
      </w:r>
    </w:p>
    <w:p>
      <w:pPr>
        <w:pStyle w:val="BodyText"/>
        <w:numPr>
          <w:ilvl w:val="0"/>
          <w:numId w:val="18"/>
        </w:numPr>
        <w:tabs>
          <w:tab w:val="clear" w:pos="720"/>
          <w:tab w:val="left" w:pos="0" w:leader="none"/>
        </w:tabs>
        <w:spacing w:before="0" w:after="0"/>
        <w:ind w:hanging="283" w:left="709"/>
        <w:rPr/>
      </w:pPr>
      <w:r>
        <w:rPr/>
        <w:t xml:space="preserve">Mini Cart </w:t>
      </w:r>
    </w:p>
    <w:p>
      <w:pPr>
        <w:pStyle w:val="BodyText"/>
        <w:numPr>
          <w:ilvl w:val="0"/>
          <w:numId w:val="18"/>
        </w:numPr>
        <w:tabs>
          <w:tab w:val="clear" w:pos="720"/>
          <w:tab w:val="left" w:pos="0" w:leader="none"/>
        </w:tabs>
        <w:spacing w:before="0" w:after="0"/>
        <w:ind w:hanging="283" w:left="709"/>
        <w:rPr/>
      </w:pPr>
      <w:r>
        <w:rPr/>
        <w:t xml:space="preserve">Empty Cart </w:t>
      </w:r>
    </w:p>
    <w:p>
      <w:pPr>
        <w:pStyle w:val="BodyText"/>
        <w:numPr>
          <w:ilvl w:val="0"/>
          <w:numId w:val="18"/>
        </w:numPr>
        <w:tabs>
          <w:tab w:val="clear" w:pos="720"/>
          <w:tab w:val="left" w:pos="0" w:leader="none"/>
        </w:tabs>
        <w:ind w:hanging="283" w:left="709"/>
        <w:rPr/>
      </w:pPr>
      <w:r>
        <w:rPr/>
        <w:t xml:space="preserve">Cart Recommendations </w:t>
      </w:r>
    </w:p>
    <w:p>
      <w:pPr>
        <w:pStyle w:val="HorizontalLine"/>
        <w:rPr/>
      </w:pPr>
      <w:r>
        <w:rPr/>
      </w:r>
    </w:p>
    <w:p>
      <w:pPr>
        <w:pStyle w:val="Heading2"/>
        <w:spacing w:before="200" w:after="283"/>
        <w:rPr/>
      </w:pPr>
      <w:r>
        <w:rPr/>
        <w:t>Checkout</w:t>
      </w:r>
    </w:p>
    <w:p>
      <w:pPr>
        <w:pStyle w:val="BodyText"/>
        <w:numPr>
          <w:ilvl w:val="0"/>
          <w:numId w:val="19"/>
        </w:numPr>
        <w:tabs>
          <w:tab w:val="clear" w:pos="720"/>
          <w:tab w:val="left" w:pos="0" w:leader="none"/>
        </w:tabs>
        <w:spacing w:before="0" w:after="0"/>
        <w:ind w:hanging="283" w:left="709"/>
        <w:rPr/>
      </w:pPr>
      <w:r>
        <w:rPr/>
        <w:t xml:space="preserve">Guest Checkout </w:t>
      </w:r>
    </w:p>
    <w:p>
      <w:pPr>
        <w:pStyle w:val="BodyText"/>
        <w:numPr>
          <w:ilvl w:val="0"/>
          <w:numId w:val="19"/>
        </w:numPr>
        <w:tabs>
          <w:tab w:val="clear" w:pos="720"/>
          <w:tab w:val="left" w:pos="0" w:leader="none"/>
        </w:tabs>
        <w:spacing w:before="0" w:after="0"/>
        <w:ind w:hanging="283" w:left="709"/>
        <w:rPr/>
      </w:pPr>
      <w:r>
        <w:rPr/>
        <w:t xml:space="preserve">Logged-in Checkout </w:t>
      </w:r>
    </w:p>
    <w:p>
      <w:pPr>
        <w:pStyle w:val="BodyText"/>
        <w:numPr>
          <w:ilvl w:val="0"/>
          <w:numId w:val="19"/>
        </w:numPr>
        <w:tabs>
          <w:tab w:val="clear" w:pos="720"/>
          <w:tab w:val="left" w:pos="0" w:leader="none"/>
        </w:tabs>
        <w:spacing w:before="0" w:after="0"/>
        <w:ind w:hanging="283" w:left="709"/>
        <w:rPr/>
      </w:pPr>
      <w:r>
        <w:rPr/>
        <w:t xml:space="preserve">Shipping Address </w:t>
      </w:r>
    </w:p>
    <w:p>
      <w:pPr>
        <w:pStyle w:val="BodyText"/>
        <w:numPr>
          <w:ilvl w:val="0"/>
          <w:numId w:val="19"/>
        </w:numPr>
        <w:tabs>
          <w:tab w:val="clear" w:pos="720"/>
          <w:tab w:val="left" w:pos="0" w:leader="none"/>
        </w:tabs>
        <w:spacing w:before="0" w:after="0"/>
        <w:ind w:hanging="283" w:left="709"/>
        <w:rPr/>
      </w:pPr>
      <w:r>
        <w:rPr/>
        <w:t xml:space="preserve">Billing Address </w:t>
      </w:r>
    </w:p>
    <w:p>
      <w:pPr>
        <w:pStyle w:val="BodyText"/>
        <w:numPr>
          <w:ilvl w:val="0"/>
          <w:numId w:val="19"/>
        </w:numPr>
        <w:tabs>
          <w:tab w:val="clear" w:pos="720"/>
          <w:tab w:val="left" w:pos="0" w:leader="none"/>
        </w:tabs>
        <w:spacing w:before="0" w:after="0"/>
        <w:ind w:hanging="283" w:left="709"/>
        <w:rPr/>
      </w:pPr>
      <w:r>
        <w:rPr/>
        <w:t xml:space="preserve">Shipping Method </w:t>
      </w:r>
    </w:p>
    <w:p>
      <w:pPr>
        <w:pStyle w:val="BodyText"/>
        <w:numPr>
          <w:ilvl w:val="0"/>
          <w:numId w:val="19"/>
        </w:numPr>
        <w:tabs>
          <w:tab w:val="clear" w:pos="720"/>
          <w:tab w:val="left" w:pos="0" w:leader="none"/>
        </w:tabs>
        <w:spacing w:before="0" w:after="0"/>
        <w:ind w:hanging="283" w:left="709"/>
        <w:rPr/>
      </w:pPr>
      <w:r>
        <w:rPr/>
        <w:t xml:space="preserve">Payment </w:t>
      </w:r>
    </w:p>
    <w:p>
      <w:pPr>
        <w:pStyle w:val="BodyText"/>
        <w:numPr>
          <w:ilvl w:val="0"/>
          <w:numId w:val="19"/>
        </w:numPr>
        <w:tabs>
          <w:tab w:val="clear" w:pos="720"/>
          <w:tab w:val="left" w:pos="0" w:leader="none"/>
        </w:tabs>
        <w:spacing w:before="0" w:after="0"/>
        <w:ind w:hanging="283" w:left="709"/>
        <w:rPr/>
      </w:pPr>
      <w:r>
        <w:rPr/>
        <w:t xml:space="preserve">Order Summary </w:t>
      </w:r>
    </w:p>
    <w:p>
      <w:pPr>
        <w:pStyle w:val="BodyText"/>
        <w:numPr>
          <w:ilvl w:val="0"/>
          <w:numId w:val="19"/>
        </w:numPr>
        <w:tabs>
          <w:tab w:val="clear" w:pos="720"/>
          <w:tab w:val="left" w:pos="0" w:leader="none"/>
        </w:tabs>
        <w:spacing w:before="0" w:after="0"/>
        <w:ind w:hanging="283" w:left="709"/>
        <w:rPr/>
      </w:pPr>
      <w:r>
        <w:rPr/>
        <w:t xml:space="preserve">Order Review </w:t>
      </w:r>
    </w:p>
    <w:p>
      <w:pPr>
        <w:pStyle w:val="BodyText"/>
        <w:numPr>
          <w:ilvl w:val="0"/>
          <w:numId w:val="19"/>
        </w:numPr>
        <w:tabs>
          <w:tab w:val="clear" w:pos="720"/>
          <w:tab w:val="left" w:pos="0" w:leader="none"/>
        </w:tabs>
        <w:spacing w:before="0" w:after="0"/>
        <w:ind w:hanging="283" w:left="709"/>
        <w:rPr/>
      </w:pPr>
      <w:r>
        <w:rPr/>
        <w:t xml:space="preserve">Success Page </w:t>
      </w:r>
    </w:p>
    <w:p>
      <w:pPr>
        <w:pStyle w:val="BodyText"/>
        <w:numPr>
          <w:ilvl w:val="0"/>
          <w:numId w:val="19"/>
        </w:numPr>
        <w:tabs>
          <w:tab w:val="clear" w:pos="720"/>
          <w:tab w:val="left" w:pos="0" w:leader="none"/>
        </w:tabs>
        <w:ind w:hanging="283" w:left="709"/>
        <w:rPr/>
      </w:pPr>
      <w:r>
        <w:rPr/>
        <w:t xml:space="preserve">Failed Payment Page </w:t>
      </w:r>
    </w:p>
    <w:p>
      <w:pPr>
        <w:pStyle w:val="HorizontalLine"/>
        <w:rPr/>
      </w:pPr>
      <w:r>
        <w:rPr/>
      </w:r>
    </w:p>
    <w:p>
      <w:pPr>
        <w:pStyle w:val="Heading1"/>
        <w:spacing w:before="480" w:after="283"/>
        <w:rPr/>
      </w:pPr>
      <w:r>
        <w:rPr/>
        <w:t>Phase 5 — Authentication</w:t>
      </w:r>
    </w:p>
    <w:p>
      <w:pPr>
        <w:pStyle w:val="BodyText"/>
        <w:rPr/>
      </w:pPr>
      <w:r>
        <w:rPr>
          <w:rStyle w:val="Strong"/>
        </w:rPr>
        <w:t>Goal:</w:t>
      </w:r>
      <w:r>
        <w:rPr/>
        <w:t xml:space="preserve"> Enable secure customer accounts.</w:t>
      </w:r>
    </w:p>
    <w:p>
      <w:pPr>
        <w:pStyle w:val="Heading2"/>
        <w:spacing w:before="200" w:after="283"/>
        <w:rPr/>
      </w:pPr>
      <w:r>
        <w:rPr/>
        <w:t>Authentication</w:t>
      </w:r>
    </w:p>
    <w:p>
      <w:pPr>
        <w:pStyle w:val="BodyText"/>
        <w:numPr>
          <w:ilvl w:val="0"/>
          <w:numId w:val="20"/>
        </w:numPr>
        <w:tabs>
          <w:tab w:val="clear" w:pos="720"/>
          <w:tab w:val="left" w:pos="0" w:leader="none"/>
        </w:tabs>
        <w:spacing w:before="0" w:after="0"/>
        <w:ind w:hanging="283" w:left="709"/>
        <w:rPr/>
      </w:pPr>
      <w:r>
        <w:rPr/>
        <w:t xml:space="preserve">Login </w:t>
      </w:r>
    </w:p>
    <w:p>
      <w:pPr>
        <w:pStyle w:val="BodyText"/>
        <w:numPr>
          <w:ilvl w:val="0"/>
          <w:numId w:val="20"/>
        </w:numPr>
        <w:tabs>
          <w:tab w:val="clear" w:pos="720"/>
          <w:tab w:val="left" w:pos="0" w:leader="none"/>
        </w:tabs>
        <w:spacing w:before="0" w:after="0"/>
        <w:ind w:hanging="283" w:left="709"/>
        <w:rPr/>
      </w:pPr>
      <w:r>
        <w:rPr/>
        <w:t xml:space="preserve">Register </w:t>
      </w:r>
    </w:p>
    <w:p>
      <w:pPr>
        <w:pStyle w:val="BodyText"/>
        <w:numPr>
          <w:ilvl w:val="0"/>
          <w:numId w:val="20"/>
        </w:numPr>
        <w:tabs>
          <w:tab w:val="clear" w:pos="720"/>
          <w:tab w:val="left" w:pos="0" w:leader="none"/>
        </w:tabs>
        <w:spacing w:before="0" w:after="0"/>
        <w:ind w:hanging="283" w:left="709"/>
        <w:rPr/>
      </w:pPr>
      <w:r>
        <w:rPr/>
        <w:t xml:space="preserve">Verify Email </w:t>
      </w:r>
    </w:p>
    <w:p>
      <w:pPr>
        <w:pStyle w:val="BodyText"/>
        <w:numPr>
          <w:ilvl w:val="0"/>
          <w:numId w:val="20"/>
        </w:numPr>
        <w:tabs>
          <w:tab w:val="clear" w:pos="720"/>
          <w:tab w:val="left" w:pos="0" w:leader="none"/>
        </w:tabs>
        <w:spacing w:before="0" w:after="0"/>
        <w:ind w:hanging="283" w:left="709"/>
        <w:rPr/>
      </w:pPr>
      <w:r>
        <w:rPr/>
        <w:t xml:space="preserve">Forgot Password </w:t>
      </w:r>
    </w:p>
    <w:p>
      <w:pPr>
        <w:pStyle w:val="BodyText"/>
        <w:numPr>
          <w:ilvl w:val="0"/>
          <w:numId w:val="20"/>
        </w:numPr>
        <w:tabs>
          <w:tab w:val="clear" w:pos="720"/>
          <w:tab w:val="left" w:pos="0" w:leader="none"/>
        </w:tabs>
        <w:spacing w:before="0" w:after="0"/>
        <w:ind w:hanging="283" w:left="709"/>
        <w:rPr/>
      </w:pPr>
      <w:r>
        <w:rPr/>
        <w:t xml:space="preserve">Reset Password </w:t>
      </w:r>
    </w:p>
    <w:p>
      <w:pPr>
        <w:pStyle w:val="BodyText"/>
        <w:numPr>
          <w:ilvl w:val="0"/>
          <w:numId w:val="20"/>
        </w:numPr>
        <w:tabs>
          <w:tab w:val="clear" w:pos="720"/>
          <w:tab w:val="left" w:pos="0" w:leader="none"/>
        </w:tabs>
        <w:spacing w:before="0" w:after="0"/>
        <w:ind w:hanging="283" w:left="709"/>
        <w:rPr/>
      </w:pPr>
      <w:r>
        <w:rPr/>
        <w:t xml:space="preserve">Magic Link (Future) </w:t>
      </w:r>
    </w:p>
    <w:p>
      <w:pPr>
        <w:pStyle w:val="BodyText"/>
        <w:numPr>
          <w:ilvl w:val="0"/>
          <w:numId w:val="20"/>
        </w:numPr>
        <w:tabs>
          <w:tab w:val="clear" w:pos="720"/>
          <w:tab w:val="left" w:pos="0" w:leader="none"/>
        </w:tabs>
        <w:ind w:hanging="283" w:left="709"/>
        <w:rPr/>
      </w:pPr>
      <w:r>
        <w:rPr/>
        <w:t xml:space="preserve">OTP Verification (Future) </w:t>
      </w:r>
    </w:p>
    <w:p>
      <w:pPr>
        <w:pStyle w:val="HorizontalLine"/>
        <w:rPr/>
      </w:pPr>
      <w:r>
        <w:rPr/>
      </w:r>
    </w:p>
    <w:p>
      <w:pPr>
        <w:pStyle w:val="Heading2"/>
        <w:spacing w:before="200" w:after="283"/>
        <w:rPr/>
      </w:pPr>
      <w:r>
        <w:rPr/>
        <w:t>Account Setup</w:t>
      </w:r>
    </w:p>
    <w:p>
      <w:pPr>
        <w:pStyle w:val="BodyText"/>
        <w:numPr>
          <w:ilvl w:val="0"/>
          <w:numId w:val="21"/>
        </w:numPr>
        <w:tabs>
          <w:tab w:val="clear" w:pos="720"/>
          <w:tab w:val="left" w:pos="0" w:leader="none"/>
        </w:tabs>
        <w:spacing w:before="0" w:after="0"/>
        <w:ind w:hanging="283" w:left="709"/>
        <w:rPr/>
      </w:pPr>
      <w:r>
        <w:rPr/>
        <w:t xml:space="preserve">Welcome Screen </w:t>
      </w:r>
    </w:p>
    <w:p>
      <w:pPr>
        <w:pStyle w:val="BodyText"/>
        <w:numPr>
          <w:ilvl w:val="0"/>
          <w:numId w:val="21"/>
        </w:numPr>
        <w:tabs>
          <w:tab w:val="clear" w:pos="720"/>
          <w:tab w:val="left" w:pos="0" w:leader="none"/>
        </w:tabs>
        <w:spacing w:before="0" w:after="0"/>
        <w:ind w:hanging="283" w:left="709"/>
        <w:rPr/>
      </w:pPr>
      <w:r>
        <w:rPr/>
        <w:t xml:space="preserve">Complete Profile </w:t>
      </w:r>
    </w:p>
    <w:p>
      <w:pPr>
        <w:pStyle w:val="BodyText"/>
        <w:numPr>
          <w:ilvl w:val="0"/>
          <w:numId w:val="21"/>
        </w:numPr>
        <w:tabs>
          <w:tab w:val="clear" w:pos="720"/>
          <w:tab w:val="left" w:pos="0" w:leader="none"/>
        </w:tabs>
        <w:ind w:hanging="283" w:left="709"/>
        <w:rPr/>
      </w:pPr>
      <w:r>
        <w:rPr/>
        <w:t xml:space="preserve">Add Address </w:t>
      </w:r>
    </w:p>
    <w:p>
      <w:pPr>
        <w:pStyle w:val="HorizontalLine"/>
        <w:rPr/>
      </w:pPr>
      <w:r>
        <w:rPr/>
      </w:r>
    </w:p>
    <w:p>
      <w:pPr>
        <w:pStyle w:val="Heading1"/>
        <w:spacing w:before="480" w:after="283"/>
        <w:rPr/>
      </w:pPr>
      <w:r>
        <w:rPr/>
        <w:t>Phase 6 — Customer Dashboard</w:t>
      </w:r>
    </w:p>
    <w:p>
      <w:pPr>
        <w:pStyle w:val="BodyText"/>
        <w:rPr/>
      </w:pPr>
      <w:r>
        <w:rPr>
          <w:rStyle w:val="Strong"/>
        </w:rPr>
        <w:t>Goal:</w:t>
      </w:r>
      <w:r>
        <w:rPr/>
        <w:t xml:space="preserve"> Give customers control over their account and orders.</w:t>
      </w:r>
    </w:p>
    <w:p>
      <w:pPr>
        <w:pStyle w:val="Heading2"/>
        <w:spacing w:before="200" w:after="283"/>
        <w:rPr/>
      </w:pPr>
      <w:r>
        <w:rPr/>
        <w:t>Dashboard</w:t>
      </w:r>
    </w:p>
    <w:p>
      <w:pPr>
        <w:pStyle w:val="BodyText"/>
        <w:numPr>
          <w:ilvl w:val="0"/>
          <w:numId w:val="22"/>
        </w:numPr>
        <w:tabs>
          <w:tab w:val="clear" w:pos="720"/>
          <w:tab w:val="left" w:pos="0" w:leader="none"/>
        </w:tabs>
        <w:spacing w:before="0" w:after="0"/>
        <w:ind w:hanging="283" w:left="709"/>
        <w:rPr/>
      </w:pPr>
      <w:r>
        <w:rPr/>
        <w:t xml:space="preserve">Overview </w:t>
      </w:r>
    </w:p>
    <w:p>
      <w:pPr>
        <w:pStyle w:val="BodyText"/>
        <w:numPr>
          <w:ilvl w:val="0"/>
          <w:numId w:val="22"/>
        </w:numPr>
        <w:tabs>
          <w:tab w:val="clear" w:pos="720"/>
          <w:tab w:val="left" w:pos="0" w:leader="none"/>
        </w:tabs>
        <w:spacing w:before="0" w:after="0"/>
        <w:ind w:hanging="283" w:left="709"/>
        <w:rPr/>
      </w:pPr>
      <w:r>
        <w:rPr/>
        <w:t xml:space="preserve">Profile </w:t>
      </w:r>
    </w:p>
    <w:p>
      <w:pPr>
        <w:pStyle w:val="BodyText"/>
        <w:numPr>
          <w:ilvl w:val="0"/>
          <w:numId w:val="22"/>
        </w:numPr>
        <w:tabs>
          <w:tab w:val="clear" w:pos="720"/>
          <w:tab w:val="left" w:pos="0" w:leader="none"/>
        </w:tabs>
        <w:spacing w:before="0" w:after="0"/>
        <w:ind w:hanging="283" w:left="709"/>
        <w:rPr/>
      </w:pPr>
      <w:r>
        <w:rPr/>
        <w:t xml:space="preserve">Addresses </w:t>
      </w:r>
    </w:p>
    <w:p>
      <w:pPr>
        <w:pStyle w:val="BodyText"/>
        <w:numPr>
          <w:ilvl w:val="0"/>
          <w:numId w:val="22"/>
        </w:numPr>
        <w:tabs>
          <w:tab w:val="clear" w:pos="720"/>
          <w:tab w:val="left" w:pos="0" w:leader="none"/>
        </w:tabs>
        <w:spacing w:before="0" w:after="0"/>
        <w:ind w:hanging="283" w:left="709"/>
        <w:rPr/>
      </w:pPr>
      <w:r>
        <w:rPr/>
        <w:t xml:space="preserve">Saved Payment Methods (Future) </w:t>
      </w:r>
    </w:p>
    <w:p>
      <w:pPr>
        <w:pStyle w:val="BodyText"/>
        <w:numPr>
          <w:ilvl w:val="0"/>
          <w:numId w:val="22"/>
        </w:numPr>
        <w:tabs>
          <w:tab w:val="clear" w:pos="720"/>
          <w:tab w:val="left" w:pos="0" w:leader="none"/>
        </w:tabs>
        <w:spacing w:before="0" w:after="0"/>
        <w:ind w:hanging="283" w:left="709"/>
        <w:rPr/>
      </w:pPr>
      <w:r>
        <w:rPr/>
        <w:t xml:space="preserve">Orders </w:t>
      </w:r>
    </w:p>
    <w:p>
      <w:pPr>
        <w:pStyle w:val="BodyText"/>
        <w:numPr>
          <w:ilvl w:val="0"/>
          <w:numId w:val="22"/>
        </w:numPr>
        <w:tabs>
          <w:tab w:val="clear" w:pos="720"/>
          <w:tab w:val="left" w:pos="0" w:leader="none"/>
        </w:tabs>
        <w:spacing w:before="0" w:after="0"/>
        <w:ind w:hanging="283" w:left="709"/>
        <w:rPr/>
      </w:pPr>
      <w:r>
        <w:rPr/>
        <w:t xml:space="preserve">Order Details </w:t>
      </w:r>
    </w:p>
    <w:p>
      <w:pPr>
        <w:pStyle w:val="BodyText"/>
        <w:numPr>
          <w:ilvl w:val="0"/>
          <w:numId w:val="22"/>
        </w:numPr>
        <w:tabs>
          <w:tab w:val="clear" w:pos="720"/>
          <w:tab w:val="left" w:pos="0" w:leader="none"/>
        </w:tabs>
        <w:spacing w:before="0" w:after="0"/>
        <w:ind w:hanging="283" w:left="709"/>
        <w:rPr/>
      </w:pPr>
      <w:r>
        <w:rPr/>
        <w:t xml:space="preserve">Wishlist </w:t>
      </w:r>
    </w:p>
    <w:p>
      <w:pPr>
        <w:pStyle w:val="BodyText"/>
        <w:numPr>
          <w:ilvl w:val="0"/>
          <w:numId w:val="22"/>
        </w:numPr>
        <w:tabs>
          <w:tab w:val="clear" w:pos="720"/>
          <w:tab w:val="left" w:pos="0" w:leader="none"/>
        </w:tabs>
        <w:spacing w:before="0" w:after="0"/>
        <w:ind w:hanging="283" w:left="709"/>
        <w:rPr/>
      </w:pPr>
      <w:r>
        <w:rPr/>
        <w:t xml:space="preserve">Reviews </w:t>
      </w:r>
    </w:p>
    <w:p>
      <w:pPr>
        <w:pStyle w:val="BodyText"/>
        <w:numPr>
          <w:ilvl w:val="0"/>
          <w:numId w:val="22"/>
        </w:numPr>
        <w:tabs>
          <w:tab w:val="clear" w:pos="720"/>
          <w:tab w:val="left" w:pos="0" w:leader="none"/>
        </w:tabs>
        <w:spacing w:before="0" w:after="0"/>
        <w:ind w:hanging="283" w:left="709"/>
        <w:rPr/>
      </w:pPr>
      <w:r>
        <w:rPr/>
        <w:t xml:space="preserve">Notifications </w:t>
      </w:r>
    </w:p>
    <w:p>
      <w:pPr>
        <w:pStyle w:val="BodyText"/>
        <w:numPr>
          <w:ilvl w:val="0"/>
          <w:numId w:val="22"/>
        </w:numPr>
        <w:tabs>
          <w:tab w:val="clear" w:pos="720"/>
          <w:tab w:val="left" w:pos="0" w:leader="none"/>
        </w:tabs>
        <w:spacing w:before="0" w:after="0"/>
        <w:ind w:hanging="283" w:left="709"/>
        <w:rPr/>
      </w:pPr>
      <w:r>
        <w:rPr/>
        <w:t xml:space="preserve">Security Settings </w:t>
      </w:r>
    </w:p>
    <w:p>
      <w:pPr>
        <w:pStyle w:val="BodyText"/>
        <w:numPr>
          <w:ilvl w:val="0"/>
          <w:numId w:val="22"/>
        </w:numPr>
        <w:tabs>
          <w:tab w:val="clear" w:pos="720"/>
          <w:tab w:val="left" w:pos="0" w:leader="none"/>
        </w:tabs>
        <w:spacing w:before="0" w:after="0"/>
        <w:ind w:hanging="283" w:left="709"/>
        <w:rPr/>
      </w:pPr>
      <w:r>
        <w:rPr/>
        <w:t xml:space="preserve">Password Change </w:t>
      </w:r>
    </w:p>
    <w:p>
      <w:pPr>
        <w:pStyle w:val="BodyText"/>
        <w:numPr>
          <w:ilvl w:val="0"/>
          <w:numId w:val="22"/>
        </w:numPr>
        <w:tabs>
          <w:tab w:val="clear" w:pos="720"/>
          <w:tab w:val="left" w:pos="0" w:leader="none"/>
        </w:tabs>
        <w:spacing w:before="0" w:after="0"/>
        <w:ind w:hanging="283" w:left="709"/>
        <w:rPr/>
      </w:pPr>
      <w:r>
        <w:rPr/>
        <w:t xml:space="preserve">Delete Account </w:t>
      </w:r>
    </w:p>
    <w:p>
      <w:pPr>
        <w:pStyle w:val="BodyText"/>
        <w:numPr>
          <w:ilvl w:val="0"/>
          <w:numId w:val="22"/>
        </w:numPr>
        <w:tabs>
          <w:tab w:val="clear" w:pos="720"/>
          <w:tab w:val="left" w:pos="0" w:leader="none"/>
        </w:tabs>
        <w:ind w:hanging="283" w:left="709"/>
        <w:rPr/>
      </w:pPr>
      <w:r>
        <w:rPr/>
        <w:t xml:space="preserve">Logout </w:t>
      </w:r>
    </w:p>
    <w:p>
      <w:pPr>
        <w:pStyle w:val="HorizontalLine"/>
        <w:rPr/>
      </w:pPr>
      <w:r>
        <w:rPr/>
      </w:r>
    </w:p>
    <w:p>
      <w:pPr>
        <w:pStyle w:val="Heading1"/>
        <w:spacing w:before="480" w:after="283"/>
        <w:rPr/>
      </w:pPr>
      <w:r>
        <w:rPr/>
        <w:t>Phase 7 — WhatsApp Commerce</w:t>
      </w:r>
    </w:p>
    <w:p>
      <w:pPr>
        <w:pStyle w:val="BodyText"/>
        <w:rPr/>
      </w:pPr>
      <w:r>
        <w:rPr>
          <w:rStyle w:val="Strong"/>
        </w:rPr>
        <w:t>Goal:</w:t>
      </w:r>
      <w:r>
        <w:rPr/>
        <w:t xml:space="preserve"> Blend traditional e-commerce with conversational shopping.</w:t>
      </w:r>
    </w:p>
    <w:p>
      <w:pPr>
        <w:pStyle w:val="Heading2"/>
        <w:spacing w:before="200" w:after="283"/>
        <w:rPr/>
      </w:pPr>
      <w:r>
        <w:rPr/>
        <w:t>WhatsApp Features</w:t>
      </w:r>
    </w:p>
    <w:p>
      <w:pPr>
        <w:pStyle w:val="BodyText"/>
        <w:numPr>
          <w:ilvl w:val="0"/>
          <w:numId w:val="23"/>
        </w:numPr>
        <w:tabs>
          <w:tab w:val="clear" w:pos="720"/>
          <w:tab w:val="left" w:pos="0" w:leader="none"/>
        </w:tabs>
        <w:spacing w:before="0" w:after="0"/>
        <w:ind w:hanging="283" w:left="709"/>
        <w:rPr/>
      </w:pPr>
      <w:r>
        <w:rPr/>
        <w:t xml:space="preserve">Floating WhatsApp Widget </w:t>
      </w:r>
    </w:p>
    <w:p>
      <w:pPr>
        <w:pStyle w:val="BodyText"/>
        <w:numPr>
          <w:ilvl w:val="0"/>
          <w:numId w:val="23"/>
        </w:numPr>
        <w:tabs>
          <w:tab w:val="clear" w:pos="720"/>
          <w:tab w:val="left" w:pos="0" w:leader="none"/>
        </w:tabs>
        <w:spacing w:before="0" w:after="0"/>
        <w:ind w:hanging="283" w:left="709"/>
        <w:rPr/>
      </w:pPr>
      <w:r>
        <w:rPr/>
        <w:t xml:space="preserve">Product Consultation </w:t>
      </w:r>
    </w:p>
    <w:p>
      <w:pPr>
        <w:pStyle w:val="BodyText"/>
        <w:numPr>
          <w:ilvl w:val="0"/>
          <w:numId w:val="23"/>
        </w:numPr>
        <w:tabs>
          <w:tab w:val="clear" w:pos="720"/>
          <w:tab w:val="left" w:pos="0" w:leader="none"/>
        </w:tabs>
        <w:spacing w:before="0" w:after="0"/>
        <w:ind w:hanging="283" w:left="709"/>
        <w:rPr/>
      </w:pPr>
      <w:r>
        <w:rPr/>
        <w:t xml:space="preserve">Custom Wig Request </w:t>
      </w:r>
    </w:p>
    <w:p>
      <w:pPr>
        <w:pStyle w:val="BodyText"/>
        <w:numPr>
          <w:ilvl w:val="0"/>
          <w:numId w:val="23"/>
        </w:numPr>
        <w:tabs>
          <w:tab w:val="clear" w:pos="720"/>
          <w:tab w:val="left" w:pos="0" w:leader="none"/>
        </w:tabs>
        <w:spacing w:before="0" w:after="0"/>
        <w:ind w:hanging="283" w:left="709"/>
        <w:rPr/>
      </w:pPr>
      <w:r>
        <w:rPr/>
        <w:t xml:space="preserve">Order Tracking </w:t>
      </w:r>
    </w:p>
    <w:p>
      <w:pPr>
        <w:pStyle w:val="BodyText"/>
        <w:numPr>
          <w:ilvl w:val="0"/>
          <w:numId w:val="23"/>
        </w:numPr>
        <w:tabs>
          <w:tab w:val="clear" w:pos="720"/>
          <w:tab w:val="left" w:pos="0" w:leader="none"/>
        </w:tabs>
        <w:spacing w:before="0" w:after="0"/>
        <w:ind w:hanging="283" w:left="709"/>
        <w:rPr/>
      </w:pPr>
      <w:r>
        <w:rPr/>
        <w:t xml:space="preserve">Customer Support </w:t>
      </w:r>
    </w:p>
    <w:p>
      <w:pPr>
        <w:pStyle w:val="BodyText"/>
        <w:numPr>
          <w:ilvl w:val="0"/>
          <w:numId w:val="23"/>
        </w:numPr>
        <w:tabs>
          <w:tab w:val="clear" w:pos="720"/>
          <w:tab w:val="left" w:pos="0" w:leader="none"/>
        </w:tabs>
        <w:spacing w:before="0" w:after="0"/>
        <w:ind w:hanging="283" w:left="709"/>
        <w:rPr/>
      </w:pPr>
      <w:r>
        <w:rPr/>
        <w:t xml:space="preserve">Complaint Form </w:t>
      </w:r>
    </w:p>
    <w:p>
      <w:pPr>
        <w:pStyle w:val="BodyText"/>
        <w:numPr>
          <w:ilvl w:val="0"/>
          <w:numId w:val="23"/>
        </w:numPr>
        <w:tabs>
          <w:tab w:val="clear" w:pos="720"/>
          <w:tab w:val="left" w:pos="0" w:leader="none"/>
        </w:tabs>
        <w:spacing w:before="0" w:after="0"/>
        <w:ind w:hanging="283" w:left="709"/>
        <w:rPr/>
      </w:pPr>
      <w:r>
        <w:rPr/>
        <w:t xml:space="preserve">Return Request </w:t>
      </w:r>
    </w:p>
    <w:p>
      <w:pPr>
        <w:pStyle w:val="BodyText"/>
        <w:numPr>
          <w:ilvl w:val="0"/>
          <w:numId w:val="23"/>
        </w:numPr>
        <w:tabs>
          <w:tab w:val="clear" w:pos="720"/>
          <w:tab w:val="left" w:pos="0" w:leader="none"/>
        </w:tabs>
        <w:spacing w:before="0" w:after="0"/>
        <w:ind w:hanging="283" w:left="709"/>
        <w:rPr/>
      </w:pPr>
      <w:r>
        <w:rPr/>
        <w:t xml:space="preserve">Delivery Updates </w:t>
      </w:r>
    </w:p>
    <w:p>
      <w:pPr>
        <w:pStyle w:val="BodyText"/>
        <w:numPr>
          <w:ilvl w:val="0"/>
          <w:numId w:val="23"/>
        </w:numPr>
        <w:tabs>
          <w:tab w:val="clear" w:pos="720"/>
          <w:tab w:val="left" w:pos="0" w:leader="none"/>
        </w:tabs>
        <w:ind w:hanging="283" w:left="709"/>
        <w:rPr/>
      </w:pPr>
      <w:r>
        <w:rPr/>
        <w:t xml:space="preserve">Review Request </w:t>
      </w:r>
    </w:p>
    <w:p>
      <w:pPr>
        <w:pStyle w:val="HorizontalLine"/>
        <w:rPr/>
      </w:pPr>
      <w:r>
        <w:rPr/>
      </w:r>
    </w:p>
    <w:p>
      <w:pPr>
        <w:pStyle w:val="Heading1"/>
        <w:spacing w:before="480" w:after="283"/>
        <w:rPr/>
      </w:pPr>
      <w:r>
        <w:rPr/>
        <w:t>Phase 8 — Customer Engagement</w:t>
      </w:r>
    </w:p>
    <w:p>
      <w:pPr>
        <w:pStyle w:val="BodyText"/>
        <w:rPr/>
      </w:pPr>
      <w:r>
        <w:rPr>
          <w:rStyle w:val="Strong"/>
        </w:rPr>
        <w:t>Goal:</w:t>
      </w:r>
      <w:r>
        <w:rPr/>
        <w:t xml:space="preserve"> Increase retention and conversions.</w:t>
      </w:r>
    </w:p>
    <w:p>
      <w:pPr>
        <w:pStyle w:val="Heading2"/>
        <w:spacing w:before="200" w:after="283"/>
        <w:rPr/>
      </w:pPr>
      <w:r>
        <w:rPr/>
        <w:t>Engagement Features</w:t>
      </w:r>
    </w:p>
    <w:p>
      <w:pPr>
        <w:pStyle w:val="BodyText"/>
        <w:numPr>
          <w:ilvl w:val="0"/>
          <w:numId w:val="24"/>
        </w:numPr>
        <w:tabs>
          <w:tab w:val="clear" w:pos="720"/>
          <w:tab w:val="left" w:pos="0" w:leader="none"/>
        </w:tabs>
        <w:spacing w:before="0" w:after="0"/>
        <w:ind w:hanging="283" w:left="709"/>
        <w:rPr/>
      </w:pPr>
      <w:r>
        <w:rPr/>
        <w:t xml:space="preserve">Newsletter </w:t>
      </w:r>
    </w:p>
    <w:p>
      <w:pPr>
        <w:pStyle w:val="BodyText"/>
        <w:numPr>
          <w:ilvl w:val="0"/>
          <w:numId w:val="24"/>
        </w:numPr>
        <w:tabs>
          <w:tab w:val="clear" w:pos="720"/>
          <w:tab w:val="left" w:pos="0" w:leader="none"/>
        </w:tabs>
        <w:spacing w:before="0" w:after="0"/>
        <w:ind w:hanging="283" w:left="709"/>
        <w:rPr/>
      </w:pPr>
      <w:r>
        <w:rPr/>
        <w:t xml:space="preserve">Referral Page (Future) </w:t>
      </w:r>
    </w:p>
    <w:p>
      <w:pPr>
        <w:pStyle w:val="BodyText"/>
        <w:numPr>
          <w:ilvl w:val="0"/>
          <w:numId w:val="24"/>
        </w:numPr>
        <w:tabs>
          <w:tab w:val="clear" w:pos="720"/>
          <w:tab w:val="left" w:pos="0" w:leader="none"/>
        </w:tabs>
        <w:spacing w:before="0" w:after="0"/>
        <w:ind w:hanging="283" w:left="709"/>
        <w:rPr/>
      </w:pPr>
      <w:r>
        <w:rPr/>
        <w:t xml:space="preserve">Loyalty Dashboard (Future) </w:t>
      </w:r>
    </w:p>
    <w:p>
      <w:pPr>
        <w:pStyle w:val="BodyText"/>
        <w:numPr>
          <w:ilvl w:val="0"/>
          <w:numId w:val="24"/>
        </w:numPr>
        <w:tabs>
          <w:tab w:val="clear" w:pos="720"/>
          <w:tab w:val="left" w:pos="0" w:leader="none"/>
        </w:tabs>
        <w:spacing w:before="0" w:after="0"/>
        <w:ind w:hanging="283" w:left="709"/>
        <w:rPr/>
      </w:pPr>
      <w:r>
        <w:rPr/>
        <w:t xml:space="preserve">Discount Codes </w:t>
      </w:r>
    </w:p>
    <w:p>
      <w:pPr>
        <w:pStyle w:val="BodyText"/>
        <w:numPr>
          <w:ilvl w:val="0"/>
          <w:numId w:val="24"/>
        </w:numPr>
        <w:tabs>
          <w:tab w:val="clear" w:pos="720"/>
          <w:tab w:val="left" w:pos="0" w:leader="none"/>
        </w:tabs>
        <w:spacing w:before="0" w:after="0"/>
        <w:ind w:hanging="283" w:left="709"/>
        <w:rPr/>
      </w:pPr>
      <w:r>
        <w:rPr/>
        <w:t xml:space="preserve">Gift Cards (Future) </w:t>
      </w:r>
    </w:p>
    <w:p>
      <w:pPr>
        <w:pStyle w:val="BodyText"/>
        <w:numPr>
          <w:ilvl w:val="0"/>
          <w:numId w:val="24"/>
        </w:numPr>
        <w:tabs>
          <w:tab w:val="clear" w:pos="720"/>
          <w:tab w:val="left" w:pos="0" w:leader="none"/>
        </w:tabs>
        <w:spacing w:before="0" w:after="0"/>
        <w:ind w:hanging="283" w:left="709"/>
        <w:rPr/>
      </w:pPr>
      <w:r>
        <w:rPr/>
        <w:t xml:space="preserve">Promotions </w:t>
      </w:r>
    </w:p>
    <w:p>
      <w:pPr>
        <w:pStyle w:val="BodyText"/>
        <w:numPr>
          <w:ilvl w:val="0"/>
          <w:numId w:val="24"/>
        </w:numPr>
        <w:tabs>
          <w:tab w:val="clear" w:pos="720"/>
          <w:tab w:val="left" w:pos="0" w:leader="none"/>
        </w:tabs>
        <w:spacing w:before="0" w:after="0"/>
        <w:ind w:hanging="283" w:left="709"/>
        <w:rPr/>
      </w:pPr>
      <w:r>
        <w:rPr/>
        <w:t xml:space="preserve">Flash Sales </w:t>
      </w:r>
    </w:p>
    <w:p>
      <w:pPr>
        <w:pStyle w:val="BodyText"/>
        <w:numPr>
          <w:ilvl w:val="0"/>
          <w:numId w:val="24"/>
        </w:numPr>
        <w:tabs>
          <w:tab w:val="clear" w:pos="720"/>
          <w:tab w:val="left" w:pos="0" w:leader="none"/>
        </w:tabs>
        <w:spacing w:before="0" w:after="0"/>
        <w:ind w:hanging="283" w:left="709"/>
        <w:rPr/>
      </w:pPr>
      <w:r>
        <w:rPr/>
        <w:t xml:space="preserve">Recently Viewed </w:t>
      </w:r>
    </w:p>
    <w:p>
      <w:pPr>
        <w:pStyle w:val="BodyText"/>
        <w:numPr>
          <w:ilvl w:val="0"/>
          <w:numId w:val="24"/>
        </w:numPr>
        <w:tabs>
          <w:tab w:val="clear" w:pos="720"/>
          <w:tab w:val="left" w:pos="0" w:leader="none"/>
        </w:tabs>
        <w:ind w:hanging="283" w:left="709"/>
        <w:rPr/>
      </w:pPr>
      <w:r>
        <w:rPr/>
        <w:t xml:space="preserve">Continue Shopping </w:t>
      </w:r>
    </w:p>
    <w:p>
      <w:pPr>
        <w:pStyle w:val="HorizontalLine"/>
        <w:rPr/>
      </w:pPr>
      <w:r>
        <w:rPr/>
      </w:r>
    </w:p>
    <w:p>
      <w:pPr>
        <w:pStyle w:val="Heading1"/>
        <w:spacing w:before="480" w:after="283"/>
        <w:rPr/>
      </w:pPr>
      <w:r>
        <w:rPr/>
        <w:t>Phase 9 — Admin Dashboard</w:t>
      </w:r>
    </w:p>
    <w:p>
      <w:pPr>
        <w:pStyle w:val="Heading2"/>
        <w:spacing w:before="200" w:after="283"/>
        <w:rPr/>
      </w:pPr>
      <w:r>
        <w:rPr/>
        <w:t>Authentication</w:t>
      </w:r>
    </w:p>
    <w:p>
      <w:pPr>
        <w:pStyle w:val="BodyText"/>
        <w:numPr>
          <w:ilvl w:val="0"/>
          <w:numId w:val="25"/>
        </w:numPr>
        <w:tabs>
          <w:tab w:val="clear" w:pos="720"/>
          <w:tab w:val="left" w:pos="0" w:leader="none"/>
        </w:tabs>
        <w:spacing w:before="0" w:after="0"/>
        <w:ind w:hanging="283" w:left="709"/>
        <w:rPr/>
      </w:pPr>
      <w:r>
        <w:rPr/>
        <w:t xml:space="preserve">Admin Login </w:t>
      </w:r>
    </w:p>
    <w:p>
      <w:pPr>
        <w:pStyle w:val="BodyText"/>
        <w:numPr>
          <w:ilvl w:val="0"/>
          <w:numId w:val="25"/>
        </w:numPr>
        <w:tabs>
          <w:tab w:val="clear" w:pos="720"/>
          <w:tab w:val="left" w:pos="0" w:leader="none"/>
        </w:tabs>
        <w:spacing w:before="0" w:after="0"/>
        <w:ind w:hanging="283" w:left="709"/>
        <w:rPr/>
      </w:pPr>
      <w:r>
        <w:rPr/>
        <w:t xml:space="preserve">MFA Verification </w:t>
      </w:r>
    </w:p>
    <w:p>
      <w:pPr>
        <w:pStyle w:val="BodyText"/>
        <w:numPr>
          <w:ilvl w:val="0"/>
          <w:numId w:val="25"/>
        </w:numPr>
        <w:tabs>
          <w:tab w:val="clear" w:pos="720"/>
          <w:tab w:val="left" w:pos="0" w:leader="none"/>
        </w:tabs>
        <w:ind w:hanging="283" w:left="709"/>
        <w:rPr/>
      </w:pPr>
      <w:r>
        <w:rPr/>
        <w:t xml:space="preserve">Forgot Password </w:t>
      </w:r>
    </w:p>
    <w:p>
      <w:pPr>
        <w:pStyle w:val="HorizontalLine"/>
        <w:rPr/>
      </w:pPr>
      <w:r>
        <w:rPr/>
      </w:r>
    </w:p>
    <w:p>
      <w:pPr>
        <w:pStyle w:val="Heading2"/>
        <w:spacing w:before="200" w:after="283"/>
        <w:rPr/>
      </w:pPr>
      <w:r>
        <w:rPr/>
        <w:t>Dashboard</w:t>
      </w:r>
    </w:p>
    <w:p>
      <w:pPr>
        <w:pStyle w:val="BodyText"/>
        <w:numPr>
          <w:ilvl w:val="0"/>
          <w:numId w:val="26"/>
        </w:numPr>
        <w:tabs>
          <w:tab w:val="clear" w:pos="720"/>
          <w:tab w:val="left" w:pos="0" w:leader="none"/>
        </w:tabs>
        <w:spacing w:before="0" w:after="0"/>
        <w:ind w:hanging="283" w:left="709"/>
        <w:rPr/>
      </w:pPr>
      <w:r>
        <w:rPr/>
        <w:t xml:space="preserve">Overview </w:t>
      </w:r>
    </w:p>
    <w:p>
      <w:pPr>
        <w:pStyle w:val="BodyText"/>
        <w:numPr>
          <w:ilvl w:val="0"/>
          <w:numId w:val="26"/>
        </w:numPr>
        <w:tabs>
          <w:tab w:val="clear" w:pos="720"/>
          <w:tab w:val="left" w:pos="0" w:leader="none"/>
        </w:tabs>
        <w:spacing w:before="0" w:after="0"/>
        <w:ind w:hanging="283" w:left="709"/>
        <w:rPr/>
      </w:pPr>
      <w:r>
        <w:rPr/>
        <w:t xml:space="preserve">Sales Analytics </w:t>
      </w:r>
    </w:p>
    <w:p>
      <w:pPr>
        <w:pStyle w:val="BodyText"/>
        <w:numPr>
          <w:ilvl w:val="0"/>
          <w:numId w:val="26"/>
        </w:numPr>
        <w:tabs>
          <w:tab w:val="clear" w:pos="720"/>
          <w:tab w:val="left" w:pos="0" w:leader="none"/>
        </w:tabs>
        <w:spacing w:before="0" w:after="0"/>
        <w:ind w:hanging="283" w:left="709"/>
        <w:rPr/>
      </w:pPr>
      <w:r>
        <w:rPr/>
        <w:t xml:space="preserve">Revenue Charts </w:t>
      </w:r>
    </w:p>
    <w:p>
      <w:pPr>
        <w:pStyle w:val="BodyText"/>
        <w:numPr>
          <w:ilvl w:val="0"/>
          <w:numId w:val="26"/>
        </w:numPr>
        <w:tabs>
          <w:tab w:val="clear" w:pos="720"/>
          <w:tab w:val="left" w:pos="0" w:leader="none"/>
        </w:tabs>
        <w:spacing w:before="0" w:after="0"/>
        <w:ind w:hanging="283" w:left="709"/>
        <w:rPr/>
      </w:pPr>
      <w:r>
        <w:rPr/>
        <w:t xml:space="preserve">Orders </w:t>
      </w:r>
    </w:p>
    <w:p>
      <w:pPr>
        <w:pStyle w:val="BodyText"/>
        <w:numPr>
          <w:ilvl w:val="0"/>
          <w:numId w:val="26"/>
        </w:numPr>
        <w:tabs>
          <w:tab w:val="clear" w:pos="720"/>
          <w:tab w:val="left" w:pos="0" w:leader="none"/>
        </w:tabs>
        <w:spacing w:before="0" w:after="0"/>
        <w:ind w:hanging="283" w:left="709"/>
        <w:rPr/>
      </w:pPr>
      <w:r>
        <w:rPr/>
        <w:t xml:space="preserve">Customers </w:t>
      </w:r>
    </w:p>
    <w:p>
      <w:pPr>
        <w:pStyle w:val="BodyText"/>
        <w:numPr>
          <w:ilvl w:val="0"/>
          <w:numId w:val="26"/>
        </w:numPr>
        <w:tabs>
          <w:tab w:val="clear" w:pos="720"/>
          <w:tab w:val="left" w:pos="0" w:leader="none"/>
        </w:tabs>
        <w:spacing w:before="0" w:after="0"/>
        <w:ind w:hanging="283" w:left="709"/>
        <w:rPr/>
      </w:pPr>
      <w:r>
        <w:rPr/>
        <w:t xml:space="preserve">Products </w:t>
      </w:r>
    </w:p>
    <w:p>
      <w:pPr>
        <w:pStyle w:val="BodyText"/>
        <w:numPr>
          <w:ilvl w:val="0"/>
          <w:numId w:val="26"/>
        </w:numPr>
        <w:tabs>
          <w:tab w:val="clear" w:pos="720"/>
          <w:tab w:val="left" w:pos="0" w:leader="none"/>
        </w:tabs>
        <w:spacing w:before="0" w:after="0"/>
        <w:ind w:hanging="283" w:left="709"/>
        <w:rPr/>
      </w:pPr>
      <w:r>
        <w:rPr/>
        <w:t xml:space="preserve">Categories </w:t>
      </w:r>
    </w:p>
    <w:p>
      <w:pPr>
        <w:pStyle w:val="BodyText"/>
        <w:numPr>
          <w:ilvl w:val="0"/>
          <w:numId w:val="26"/>
        </w:numPr>
        <w:tabs>
          <w:tab w:val="clear" w:pos="720"/>
          <w:tab w:val="left" w:pos="0" w:leader="none"/>
        </w:tabs>
        <w:spacing w:before="0" w:after="0"/>
        <w:ind w:hanging="283" w:left="709"/>
        <w:rPr/>
      </w:pPr>
      <w:r>
        <w:rPr/>
        <w:t xml:space="preserve">Inventory </w:t>
      </w:r>
    </w:p>
    <w:p>
      <w:pPr>
        <w:pStyle w:val="BodyText"/>
        <w:numPr>
          <w:ilvl w:val="0"/>
          <w:numId w:val="26"/>
        </w:numPr>
        <w:tabs>
          <w:tab w:val="clear" w:pos="720"/>
          <w:tab w:val="left" w:pos="0" w:leader="none"/>
        </w:tabs>
        <w:spacing w:before="0" w:after="0"/>
        <w:ind w:hanging="283" w:left="709"/>
        <w:rPr/>
      </w:pPr>
      <w:r>
        <w:rPr/>
        <w:t xml:space="preserve">Reviews </w:t>
      </w:r>
    </w:p>
    <w:p>
      <w:pPr>
        <w:pStyle w:val="BodyText"/>
        <w:numPr>
          <w:ilvl w:val="0"/>
          <w:numId w:val="26"/>
        </w:numPr>
        <w:tabs>
          <w:tab w:val="clear" w:pos="720"/>
          <w:tab w:val="left" w:pos="0" w:leader="none"/>
        </w:tabs>
        <w:spacing w:before="0" w:after="0"/>
        <w:ind w:hanging="283" w:left="709"/>
        <w:rPr/>
      </w:pPr>
      <w:r>
        <w:rPr/>
        <w:t xml:space="preserve">Coupons </w:t>
      </w:r>
    </w:p>
    <w:p>
      <w:pPr>
        <w:pStyle w:val="BodyText"/>
        <w:numPr>
          <w:ilvl w:val="0"/>
          <w:numId w:val="26"/>
        </w:numPr>
        <w:tabs>
          <w:tab w:val="clear" w:pos="720"/>
          <w:tab w:val="left" w:pos="0" w:leader="none"/>
        </w:tabs>
        <w:spacing w:before="0" w:after="0"/>
        <w:ind w:hanging="283" w:left="709"/>
        <w:rPr/>
      </w:pPr>
      <w:r>
        <w:rPr/>
        <w:t xml:space="preserve">Blog Manager </w:t>
      </w:r>
    </w:p>
    <w:p>
      <w:pPr>
        <w:pStyle w:val="BodyText"/>
        <w:numPr>
          <w:ilvl w:val="0"/>
          <w:numId w:val="26"/>
        </w:numPr>
        <w:tabs>
          <w:tab w:val="clear" w:pos="720"/>
          <w:tab w:val="left" w:pos="0" w:leader="none"/>
        </w:tabs>
        <w:spacing w:before="0" w:after="0"/>
        <w:ind w:hanging="283" w:left="709"/>
        <w:rPr/>
      </w:pPr>
      <w:r>
        <w:rPr/>
        <w:t xml:space="preserve">Media Library </w:t>
      </w:r>
    </w:p>
    <w:p>
      <w:pPr>
        <w:pStyle w:val="BodyText"/>
        <w:numPr>
          <w:ilvl w:val="0"/>
          <w:numId w:val="26"/>
        </w:numPr>
        <w:tabs>
          <w:tab w:val="clear" w:pos="720"/>
          <w:tab w:val="left" w:pos="0" w:leader="none"/>
        </w:tabs>
        <w:spacing w:before="0" w:after="0"/>
        <w:ind w:hanging="283" w:left="709"/>
        <w:rPr/>
      </w:pPr>
      <w:r>
        <w:rPr/>
        <w:t xml:space="preserve">WhatsApp Templates </w:t>
      </w:r>
    </w:p>
    <w:p>
      <w:pPr>
        <w:pStyle w:val="BodyText"/>
        <w:numPr>
          <w:ilvl w:val="0"/>
          <w:numId w:val="26"/>
        </w:numPr>
        <w:tabs>
          <w:tab w:val="clear" w:pos="720"/>
          <w:tab w:val="left" w:pos="0" w:leader="none"/>
        </w:tabs>
        <w:spacing w:before="0" w:after="0"/>
        <w:ind w:hanging="283" w:left="709"/>
        <w:rPr/>
      </w:pPr>
      <w:r>
        <w:rPr/>
        <w:t xml:space="preserve">Notifications </w:t>
      </w:r>
    </w:p>
    <w:p>
      <w:pPr>
        <w:pStyle w:val="BodyText"/>
        <w:numPr>
          <w:ilvl w:val="0"/>
          <w:numId w:val="26"/>
        </w:numPr>
        <w:tabs>
          <w:tab w:val="clear" w:pos="720"/>
          <w:tab w:val="left" w:pos="0" w:leader="none"/>
        </w:tabs>
        <w:spacing w:before="0" w:after="0"/>
        <w:ind w:hanging="283" w:left="709"/>
        <w:rPr/>
      </w:pPr>
      <w:r>
        <w:rPr/>
        <w:t xml:space="preserve">Reports </w:t>
      </w:r>
    </w:p>
    <w:p>
      <w:pPr>
        <w:pStyle w:val="BodyText"/>
        <w:numPr>
          <w:ilvl w:val="0"/>
          <w:numId w:val="26"/>
        </w:numPr>
        <w:tabs>
          <w:tab w:val="clear" w:pos="720"/>
          <w:tab w:val="left" w:pos="0" w:leader="none"/>
        </w:tabs>
        <w:spacing w:before="0" w:after="0"/>
        <w:ind w:hanging="283" w:left="709"/>
        <w:rPr/>
      </w:pPr>
      <w:r>
        <w:rPr/>
        <w:t xml:space="preserve">Activity Logs </w:t>
      </w:r>
    </w:p>
    <w:p>
      <w:pPr>
        <w:pStyle w:val="BodyText"/>
        <w:numPr>
          <w:ilvl w:val="0"/>
          <w:numId w:val="26"/>
        </w:numPr>
        <w:tabs>
          <w:tab w:val="clear" w:pos="720"/>
          <w:tab w:val="left" w:pos="0" w:leader="none"/>
        </w:tabs>
        <w:ind w:hanging="283" w:left="709"/>
        <w:rPr/>
      </w:pPr>
      <w:r>
        <w:rPr/>
        <w:t xml:space="preserve">Settings </w:t>
      </w:r>
    </w:p>
    <w:p>
      <w:pPr>
        <w:pStyle w:val="HorizontalLine"/>
        <w:rPr/>
      </w:pPr>
      <w:r>
        <w:rPr/>
      </w:r>
    </w:p>
    <w:p>
      <w:pPr>
        <w:pStyle w:val="Heading1"/>
        <w:spacing w:before="480" w:after="283"/>
        <w:rPr/>
      </w:pPr>
      <w:r>
        <w:rPr/>
        <w:t>Phase 10 — Premium Experience</w:t>
      </w:r>
    </w:p>
    <w:p>
      <w:pPr>
        <w:pStyle w:val="BodyText"/>
        <w:rPr/>
      </w:pPr>
      <w:r>
        <w:rPr/>
        <w:t>This is where Hairotic becomes memorable.</w:t>
      </w:r>
    </w:p>
    <w:p>
      <w:pPr>
        <w:pStyle w:val="Heading2"/>
        <w:spacing w:before="200" w:after="283"/>
        <w:rPr/>
      </w:pPr>
      <w:r>
        <w:rPr/>
        <w:t>Motion Graphics</w:t>
      </w:r>
    </w:p>
    <w:p>
      <w:pPr>
        <w:pStyle w:val="BodyText"/>
        <w:numPr>
          <w:ilvl w:val="0"/>
          <w:numId w:val="27"/>
        </w:numPr>
        <w:tabs>
          <w:tab w:val="clear" w:pos="720"/>
          <w:tab w:val="left" w:pos="0" w:leader="none"/>
        </w:tabs>
        <w:spacing w:before="0" w:after="0"/>
        <w:ind w:hanging="283" w:left="709"/>
        <w:rPr/>
      </w:pPr>
      <w:r>
        <w:rPr/>
        <w:t xml:space="preserve">Hero animations </w:t>
      </w:r>
    </w:p>
    <w:p>
      <w:pPr>
        <w:pStyle w:val="BodyText"/>
        <w:numPr>
          <w:ilvl w:val="0"/>
          <w:numId w:val="27"/>
        </w:numPr>
        <w:tabs>
          <w:tab w:val="clear" w:pos="720"/>
          <w:tab w:val="left" w:pos="0" w:leader="none"/>
        </w:tabs>
        <w:spacing w:before="0" w:after="0"/>
        <w:ind w:hanging="283" w:left="709"/>
        <w:rPr/>
      </w:pPr>
      <w:r>
        <w:rPr/>
        <w:t xml:space="preserve">Smooth page transitions </w:t>
      </w:r>
    </w:p>
    <w:p>
      <w:pPr>
        <w:pStyle w:val="BodyText"/>
        <w:numPr>
          <w:ilvl w:val="0"/>
          <w:numId w:val="27"/>
        </w:numPr>
        <w:tabs>
          <w:tab w:val="clear" w:pos="720"/>
          <w:tab w:val="left" w:pos="0" w:leader="none"/>
        </w:tabs>
        <w:spacing w:before="0" w:after="0"/>
        <w:ind w:hanging="283" w:left="709"/>
        <w:rPr/>
      </w:pPr>
      <w:r>
        <w:rPr/>
        <w:t xml:space="preserve">Animated typography </w:t>
      </w:r>
    </w:p>
    <w:p>
      <w:pPr>
        <w:pStyle w:val="BodyText"/>
        <w:numPr>
          <w:ilvl w:val="0"/>
          <w:numId w:val="27"/>
        </w:numPr>
        <w:tabs>
          <w:tab w:val="clear" w:pos="720"/>
          <w:tab w:val="left" w:pos="0" w:leader="none"/>
        </w:tabs>
        <w:spacing w:before="0" w:after="0"/>
        <w:ind w:hanging="283" w:left="709"/>
        <w:rPr/>
      </w:pPr>
      <w:r>
        <w:rPr/>
        <w:t xml:space="preserve">Floating product cards </w:t>
      </w:r>
    </w:p>
    <w:p>
      <w:pPr>
        <w:pStyle w:val="BodyText"/>
        <w:numPr>
          <w:ilvl w:val="0"/>
          <w:numId w:val="27"/>
        </w:numPr>
        <w:tabs>
          <w:tab w:val="clear" w:pos="720"/>
          <w:tab w:val="left" w:pos="0" w:leader="none"/>
        </w:tabs>
        <w:spacing w:before="0" w:after="0"/>
        <w:ind w:hanging="283" w:left="709"/>
        <w:rPr/>
      </w:pPr>
      <w:r>
        <w:rPr/>
        <w:t xml:space="preserve">Parallax scrolling </w:t>
      </w:r>
    </w:p>
    <w:p>
      <w:pPr>
        <w:pStyle w:val="BodyText"/>
        <w:numPr>
          <w:ilvl w:val="0"/>
          <w:numId w:val="27"/>
        </w:numPr>
        <w:tabs>
          <w:tab w:val="clear" w:pos="720"/>
          <w:tab w:val="left" w:pos="0" w:leader="none"/>
        </w:tabs>
        <w:spacing w:before="0" w:after="0"/>
        <w:ind w:hanging="283" w:left="709"/>
        <w:rPr/>
      </w:pPr>
      <w:r>
        <w:rPr/>
        <w:t xml:space="preserve">Scroll-triggered reveals </w:t>
      </w:r>
    </w:p>
    <w:p>
      <w:pPr>
        <w:pStyle w:val="BodyText"/>
        <w:numPr>
          <w:ilvl w:val="0"/>
          <w:numId w:val="27"/>
        </w:numPr>
        <w:tabs>
          <w:tab w:val="clear" w:pos="720"/>
          <w:tab w:val="left" w:pos="0" w:leader="none"/>
        </w:tabs>
        <w:spacing w:before="0" w:after="0"/>
        <w:ind w:hanging="283" w:left="709"/>
        <w:rPr/>
      </w:pPr>
      <w:r>
        <w:rPr/>
        <w:t xml:space="preserve">Micro-interactions </w:t>
      </w:r>
    </w:p>
    <w:p>
      <w:pPr>
        <w:pStyle w:val="BodyText"/>
        <w:numPr>
          <w:ilvl w:val="0"/>
          <w:numId w:val="27"/>
        </w:numPr>
        <w:tabs>
          <w:tab w:val="clear" w:pos="720"/>
          <w:tab w:val="left" w:pos="0" w:leader="none"/>
        </w:tabs>
        <w:spacing w:before="0" w:after="0"/>
        <w:ind w:hanging="283" w:left="709"/>
        <w:rPr/>
      </w:pPr>
      <w:r>
        <w:rPr/>
        <w:t xml:space="preserve">Magnetic buttons </w:t>
      </w:r>
    </w:p>
    <w:p>
      <w:pPr>
        <w:pStyle w:val="BodyText"/>
        <w:numPr>
          <w:ilvl w:val="0"/>
          <w:numId w:val="27"/>
        </w:numPr>
        <w:tabs>
          <w:tab w:val="clear" w:pos="720"/>
          <w:tab w:val="left" w:pos="0" w:leader="none"/>
        </w:tabs>
        <w:spacing w:before="0" w:after="0"/>
        <w:ind w:hanging="283" w:left="709"/>
        <w:rPr/>
      </w:pPr>
      <w:r>
        <w:rPr/>
        <w:t xml:space="preserve">Animated counters </w:t>
      </w:r>
    </w:p>
    <w:p>
      <w:pPr>
        <w:pStyle w:val="BodyText"/>
        <w:numPr>
          <w:ilvl w:val="0"/>
          <w:numId w:val="27"/>
        </w:numPr>
        <w:tabs>
          <w:tab w:val="clear" w:pos="720"/>
          <w:tab w:val="left" w:pos="0" w:leader="none"/>
        </w:tabs>
        <w:spacing w:before="0" w:after="0"/>
        <w:ind w:hanging="283" w:left="709"/>
        <w:rPr/>
      </w:pPr>
      <w:r>
        <w:rPr/>
        <w:t xml:space="preserve">Progress indicators </w:t>
      </w:r>
    </w:p>
    <w:p>
      <w:pPr>
        <w:pStyle w:val="BodyText"/>
        <w:numPr>
          <w:ilvl w:val="0"/>
          <w:numId w:val="27"/>
        </w:numPr>
        <w:tabs>
          <w:tab w:val="clear" w:pos="720"/>
          <w:tab w:val="left" w:pos="0" w:leader="none"/>
        </w:tabs>
        <w:spacing w:before="0" w:after="0"/>
        <w:ind w:hanging="283" w:left="709"/>
        <w:rPr/>
      </w:pPr>
      <w:r>
        <w:rPr/>
        <w:t xml:space="preserve">Elegant loading animations </w:t>
      </w:r>
    </w:p>
    <w:p>
      <w:pPr>
        <w:pStyle w:val="BodyText"/>
        <w:numPr>
          <w:ilvl w:val="0"/>
          <w:numId w:val="27"/>
        </w:numPr>
        <w:tabs>
          <w:tab w:val="clear" w:pos="720"/>
          <w:tab w:val="left" w:pos="0" w:leader="none"/>
        </w:tabs>
        <w:ind w:hanging="283" w:left="709"/>
        <w:rPr/>
      </w:pPr>
      <w:r>
        <w:rPr/>
        <w:t xml:space="preserve">Smooth section transitions </w:t>
      </w:r>
    </w:p>
    <w:p>
      <w:pPr>
        <w:pStyle w:val="HorizontalLine"/>
        <w:rPr/>
      </w:pPr>
      <w:r>
        <w:rPr/>
      </w:r>
    </w:p>
    <w:p>
      <w:pPr>
        <w:pStyle w:val="Heading2"/>
        <w:spacing w:before="200" w:after="283"/>
        <w:rPr/>
      </w:pPr>
      <w:r>
        <w:rPr/>
        <w:t>3D Features</w:t>
      </w:r>
    </w:p>
    <w:p>
      <w:pPr>
        <w:pStyle w:val="BodyText"/>
        <w:numPr>
          <w:ilvl w:val="0"/>
          <w:numId w:val="28"/>
        </w:numPr>
        <w:tabs>
          <w:tab w:val="clear" w:pos="720"/>
          <w:tab w:val="left" w:pos="0" w:leader="none"/>
        </w:tabs>
        <w:spacing w:before="0" w:after="0"/>
        <w:ind w:hanging="283" w:left="709"/>
        <w:rPr/>
      </w:pPr>
      <w:r>
        <w:rPr/>
        <w:t xml:space="preserve">Floating wig display </w:t>
      </w:r>
    </w:p>
    <w:p>
      <w:pPr>
        <w:pStyle w:val="BodyText"/>
        <w:numPr>
          <w:ilvl w:val="0"/>
          <w:numId w:val="28"/>
        </w:numPr>
        <w:tabs>
          <w:tab w:val="clear" w:pos="720"/>
          <w:tab w:val="left" w:pos="0" w:leader="none"/>
        </w:tabs>
        <w:spacing w:before="0" w:after="0"/>
        <w:ind w:hanging="283" w:left="709"/>
        <w:rPr/>
      </w:pPr>
      <w:r>
        <w:rPr/>
        <w:t xml:space="preserve">Interactive 3D hero scene </w:t>
      </w:r>
    </w:p>
    <w:p>
      <w:pPr>
        <w:pStyle w:val="BodyText"/>
        <w:numPr>
          <w:ilvl w:val="0"/>
          <w:numId w:val="28"/>
        </w:numPr>
        <w:tabs>
          <w:tab w:val="clear" w:pos="720"/>
          <w:tab w:val="left" w:pos="0" w:leader="none"/>
        </w:tabs>
        <w:spacing w:before="0" w:after="0"/>
        <w:ind w:hanging="283" w:left="709"/>
        <w:rPr/>
      </w:pPr>
      <w:r>
        <w:rPr/>
        <w:t xml:space="preserve">Rotating product showcase </w:t>
      </w:r>
    </w:p>
    <w:p>
      <w:pPr>
        <w:pStyle w:val="BodyText"/>
        <w:numPr>
          <w:ilvl w:val="0"/>
          <w:numId w:val="28"/>
        </w:numPr>
        <w:tabs>
          <w:tab w:val="clear" w:pos="720"/>
          <w:tab w:val="left" w:pos="0" w:leader="none"/>
        </w:tabs>
        <w:spacing w:before="0" w:after="0"/>
        <w:ind w:hanging="283" w:left="709"/>
        <w:rPr/>
      </w:pPr>
      <w:r>
        <w:rPr/>
        <w:t xml:space="preserve">Glassmorphism cards </w:t>
      </w:r>
    </w:p>
    <w:p>
      <w:pPr>
        <w:pStyle w:val="BodyText"/>
        <w:numPr>
          <w:ilvl w:val="0"/>
          <w:numId w:val="28"/>
        </w:numPr>
        <w:tabs>
          <w:tab w:val="clear" w:pos="720"/>
          <w:tab w:val="left" w:pos="0" w:leader="none"/>
        </w:tabs>
        <w:spacing w:before="0" w:after="0"/>
        <w:ind w:hanging="283" w:left="709"/>
        <w:rPr/>
      </w:pPr>
      <w:r>
        <w:rPr/>
        <w:t xml:space="preserve">Soft particle backgrounds </w:t>
      </w:r>
    </w:p>
    <w:p>
      <w:pPr>
        <w:pStyle w:val="BodyText"/>
        <w:numPr>
          <w:ilvl w:val="0"/>
          <w:numId w:val="28"/>
        </w:numPr>
        <w:tabs>
          <w:tab w:val="clear" w:pos="720"/>
          <w:tab w:val="left" w:pos="0" w:leader="none"/>
        </w:tabs>
        <w:spacing w:before="0" w:after="0"/>
        <w:ind w:hanging="283" w:left="709"/>
        <w:rPr/>
      </w:pPr>
      <w:r>
        <w:rPr/>
        <w:t xml:space="preserve">Dynamic lighting effects </w:t>
      </w:r>
    </w:p>
    <w:p>
      <w:pPr>
        <w:pStyle w:val="BodyText"/>
        <w:numPr>
          <w:ilvl w:val="0"/>
          <w:numId w:val="28"/>
        </w:numPr>
        <w:tabs>
          <w:tab w:val="clear" w:pos="720"/>
          <w:tab w:val="left" w:pos="0" w:leader="none"/>
        </w:tabs>
        <w:spacing w:before="0" w:after="0"/>
        <w:ind w:hanging="283" w:left="709"/>
        <w:rPr/>
      </w:pPr>
      <w:r>
        <w:rPr/>
        <w:t xml:space="preserve">Floating abstract shapes </w:t>
      </w:r>
    </w:p>
    <w:p>
      <w:pPr>
        <w:pStyle w:val="BodyText"/>
        <w:numPr>
          <w:ilvl w:val="0"/>
          <w:numId w:val="28"/>
        </w:numPr>
        <w:tabs>
          <w:tab w:val="clear" w:pos="720"/>
          <w:tab w:val="left" w:pos="0" w:leader="none"/>
        </w:tabs>
        <w:ind w:hanging="283" w:left="709"/>
        <w:rPr/>
      </w:pPr>
      <w:r>
        <w:rPr/>
        <w:t xml:space="preserve">Organic morphing elements </w:t>
      </w:r>
    </w:p>
    <w:p>
      <w:pPr>
        <w:pStyle w:val="HorizontalLine"/>
        <w:rPr/>
      </w:pPr>
      <w:r>
        <w:rPr/>
      </w:r>
    </w:p>
    <w:p>
      <w:pPr>
        <w:pStyle w:val="Heading1"/>
        <w:spacing w:before="480" w:after="283"/>
        <w:rPr/>
      </w:pPr>
      <w:r>
        <w:rPr/>
        <w:t>Suggested Development Timeline</w:t>
      </w:r>
    </w:p>
    <w:tbl>
      <w:tblPr>
        <w:tblW w:w="5169" w:type="dxa"/>
        <w:jc w:val="left"/>
        <w:tblInd w:w="28" w:type="dxa"/>
        <w:tblLayout w:type="fixed"/>
        <w:tblCellMar>
          <w:top w:w="28" w:type="dxa"/>
          <w:left w:w="28" w:type="dxa"/>
          <w:bottom w:w="28" w:type="dxa"/>
          <w:right w:w="28" w:type="dxa"/>
        </w:tblCellMar>
      </w:tblPr>
      <w:tblGrid>
        <w:gridCol w:w="773"/>
        <w:gridCol w:w="2686"/>
        <w:gridCol w:w="1710"/>
      </w:tblGrid>
      <w:tr>
        <w:trPr>
          <w:tblHeader w:val="true"/>
        </w:trPr>
        <w:tc>
          <w:tcPr>
            <w:tcW w:w="773" w:type="dxa"/>
            <w:tcBorders/>
            <w:vAlign w:val="center"/>
          </w:tcPr>
          <w:p>
            <w:pPr>
              <w:pStyle w:val="TableHeading"/>
              <w:suppressLineNumbers/>
              <w:spacing w:before="0" w:after="200"/>
              <w:jc w:val="center"/>
              <w:rPr/>
            </w:pPr>
            <w:r>
              <w:rPr/>
              <w:t>Phase</w:t>
            </w:r>
          </w:p>
        </w:tc>
        <w:tc>
          <w:tcPr>
            <w:tcW w:w="2686" w:type="dxa"/>
            <w:tcBorders/>
            <w:vAlign w:val="center"/>
          </w:tcPr>
          <w:p>
            <w:pPr>
              <w:pStyle w:val="TableHeading"/>
              <w:suppressLineNumbers/>
              <w:spacing w:before="0" w:after="200"/>
              <w:jc w:val="center"/>
              <w:rPr/>
            </w:pPr>
            <w:r>
              <w:rPr/>
              <w:t>Focus</w:t>
            </w:r>
          </w:p>
        </w:tc>
        <w:tc>
          <w:tcPr>
            <w:tcW w:w="1710" w:type="dxa"/>
            <w:tcBorders/>
            <w:vAlign w:val="center"/>
          </w:tcPr>
          <w:p>
            <w:pPr>
              <w:pStyle w:val="TableHeading"/>
              <w:suppressLineNumbers/>
              <w:spacing w:before="0" w:after="200"/>
              <w:jc w:val="center"/>
              <w:rPr/>
            </w:pPr>
            <w:r>
              <w:rPr/>
              <w:t>Priority</w:t>
            </w:r>
          </w:p>
        </w:tc>
      </w:tr>
      <w:tr>
        <w:trPr/>
        <w:tc>
          <w:tcPr>
            <w:tcW w:w="773" w:type="dxa"/>
            <w:tcBorders/>
            <w:vAlign w:val="center"/>
          </w:tcPr>
          <w:p>
            <w:pPr>
              <w:pStyle w:val="TableContents"/>
              <w:widowControl w:val="false"/>
              <w:suppressLineNumbers/>
              <w:spacing w:before="0" w:after="200"/>
              <w:rPr/>
            </w:pPr>
            <w:r>
              <w:rPr/>
              <w:t>1</w:t>
            </w:r>
          </w:p>
        </w:tc>
        <w:tc>
          <w:tcPr>
            <w:tcW w:w="2686" w:type="dxa"/>
            <w:tcBorders/>
            <w:vAlign w:val="center"/>
          </w:tcPr>
          <w:p>
            <w:pPr>
              <w:pStyle w:val="TableContents"/>
              <w:widowControl w:val="false"/>
              <w:suppressLineNumbers/>
              <w:spacing w:before="0" w:after="200"/>
              <w:rPr/>
            </w:pPr>
            <w:r>
              <w:rPr/>
              <w:t>Foundation &amp; Marketing</w:t>
            </w:r>
          </w:p>
        </w:tc>
        <w:tc>
          <w:tcPr>
            <w:tcW w:w="1710" w:type="dxa"/>
            <w:tcBorders/>
            <w:vAlign w:val="center"/>
          </w:tcPr>
          <w:p>
            <w:pPr>
              <w:pStyle w:val="TableContents"/>
              <w:widowControl w:val="false"/>
              <w:suppressLineNumbers/>
              <w:spacing w:before="0" w:after="200"/>
              <w:rPr/>
            </w:pPr>
            <w:r>
              <w:rPr/>
              <w:t xml:space="preserve">🔴 </w:t>
            </w:r>
            <w:r>
              <w:rPr/>
              <w:t>Critical</w:t>
            </w:r>
          </w:p>
        </w:tc>
      </w:tr>
      <w:tr>
        <w:trPr/>
        <w:tc>
          <w:tcPr>
            <w:tcW w:w="773" w:type="dxa"/>
            <w:tcBorders/>
            <w:vAlign w:val="center"/>
          </w:tcPr>
          <w:p>
            <w:pPr>
              <w:pStyle w:val="TableContents"/>
              <w:widowControl w:val="false"/>
              <w:suppressLineNumbers/>
              <w:spacing w:before="0" w:after="200"/>
              <w:rPr/>
            </w:pPr>
            <w:r>
              <w:rPr/>
              <w:t>2</w:t>
            </w:r>
          </w:p>
        </w:tc>
        <w:tc>
          <w:tcPr>
            <w:tcW w:w="2686" w:type="dxa"/>
            <w:tcBorders/>
            <w:vAlign w:val="center"/>
          </w:tcPr>
          <w:p>
            <w:pPr>
              <w:pStyle w:val="TableContents"/>
              <w:widowControl w:val="false"/>
              <w:suppressLineNumbers/>
              <w:spacing w:before="0" w:after="200"/>
              <w:rPr/>
            </w:pPr>
            <w:r>
              <w:rPr/>
              <w:t>Product Discovery</w:t>
            </w:r>
          </w:p>
        </w:tc>
        <w:tc>
          <w:tcPr>
            <w:tcW w:w="1710" w:type="dxa"/>
            <w:tcBorders/>
            <w:vAlign w:val="center"/>
          </w:tcPr>
          <w:p>
            <w:pPr>
              <w:pStyle w:val="TableContents"/>
              <w:widowControl w:val="false"/>
              <w:suppressLineNumbers/>
              <w:spacing w:before="0" w:after="200"/>
              <w:rPr/>
            </w:pPr>
            <w:r>
              <w:rPr/>
              <w:t xml:space="preserve">🔴 </w:t>
            </w:r>
            <w:r>
              <w:rPr/>
              <w:t>Critical</w:t>
            </w:r>
          </w:p>
        </w:tc>
      </w:tr>
      <w:tr>
        <w:trPr/>
        <w:tc>
          <w:tcPr>
            <w:tcW w:w="773" w:type="dxa"/>
            <w:tcBorders/>
            <w:vAlign w:val="center"/>
          </w:tcPr>
          <w:p>
            <w:pPr>
              <w:pStyle w:val="TableContents"/>
              <w:widowControl w:val="false"/>
              <w:suppressLineNumbers/>
              <w:spacing w:before="0" w:after="200"/>
              <w:rPr/>
            </w:pPr>
            <w:r>
              <w:rPr/>
              <w:t>3</w:t>
            </w:r>
          </w:p>
        </w:tc>
        <w:tc>
          <w:tcPr>
            <w:tcW w:w="2686" w:type="dxa"/>
            <w:tcBorders/>
            <w:vAlign w:val="center"/>
          </w:tcPr>
          <w:p>
            <w:pPr>
              <w:pStyle w:val="TableContents"/>
              <w:widowControl w:val="false"/>
              <w:suppressLineNumbers/>
              <w:spacing w:before="0" w:after="200"/>
              <w:rPr/>
            </w:pPr>
            <w:r>
              <w:rPr/>
              <w:t>Product Experience</w:t>
            </w:r>
          </w:p>
        </w:tc>
        <w:tc>
          <w:tcPr>
            <w:tcW w:w="1710" w:type="dxa"/>
            <w:tcBorders/>
            <w:vAlign w:val="center"/>
          </w:tcPr>
          <w:p>
            <w:pPr>
              <w:pStyle w:val="TableContents"/>
              <w:widowControl w:val="false"/>
              <w:suppressLineNumbers/>
              <w:spacing w:before="0" w:after="200"/>
              <w:rPr/>
            </w:pPr>
            <w:r>
              <w:rPr/>
              <w:t xml:space="preserve">🔴 </w:t>
            </w:r>
            <w:r>
              <w:rPr/>
              <w:t>Critical</w:t>
            </w:r>
          </w:p>
        </w:tc>
      </w:tr>
      <w:tr>
        <w:trPr/>
        <w:tc>
          <w:tcPr>
            <w:tcW w:w="773" w:type="dxa"/>
            <w:tcBorders/>
            <w:vAlign w:val="center"/>
          </w:tcPr>
          <w:p>
            <w:pPr>
              <w:pStyle w:val="TableContents"/>
              <w:widowControl w:val="false"/>
              <w:suppressLineNumbers/>
              <w:spacing w:before="0" w:after="200"/>
              <w:rPr/>
            </w:pPr>
            <w:r>
              <w:rPr/>
              <w:t>4</w:t>
            </w:r>
          </w:p>
        </w:tc>
        <w:tc>
          <w:tcPr>
            <w:tcW w:w="2686" w:type="dxa"/>
            <w:tcBorders/>
            <w:vAlign w:val="center"/>
          </w:tcPr>
          <w:p>
            <w:pPr>
              <w:pStyle w:val="TableContents"/>
              <w:widowControl w:val="false"/>
              <w:suppressLineNumbers/>
              <w:spacing w:before="0" w:after="200"/>
              <w:rPr/>
            </w:pPr>
            <w:r>
              <w:rPr/>
              <w:t>Cart &amp; Checkout</w:t>
            </w:r>
          </w:p>
        </w:tc>
        <w:tc>
          <w:tcPr>
            <w:tcW w:w="1710" w:type="dxa"/>
            <w:tcBorders/>
            <w:vAlign w:val="center"/>
          </w:tcPr>
          <w:p>
            <w:pPr>
              <w:pStyle w:val="TableContents"/>
              <w:widowControl w:val="false"/>
              <w:suppressLineNumbers/>
              <w:spacing w:before="0" w:after="200"/>
              <w:rPr/>
            </w:pPr>
            <w:r>
              <w:rPr/>
              <w:t xml:space="preserve">🔴 </w:t>
            </w:r>
            <w:r>
              <w:rPr/>
              <w:t>Critical</w:t>
            </w:r>
          </w:p>
        </w:tc>
      </w:tr>
      <w:tr>
        <w:trPr/>
        <w:tc>
          <w:tcPr>
            <w:tcW w:w="773" w:type="dxa"/>
            <w:tcBorders/>
            <w:vAlign w:val="center"/>
          </w:tcPr>
          <w:p>
            <w:pPr>
              <w:pStyle w:val="TableContents"/>
              <w:widowControl w:val="false"/>
              <w:suppressLineNumbers/>
              <w:spacing w:before="0" w:after="200"/>
              <w:rPr/>
            </w:pPr>
            <w:r>
              <w:rPr/>
              <w:t>5</w:t>
            </w:r>
          </w:p>
        </w:tc>
        <w:tc>
          <w:tcPr>
            <w:tcW w:w="2686" w:type="dxa"/>
            <w:tcBorders/>
            <w:vAlign w:val="center"/>
          </w:tcPr>
          <w:p>
            <w:pPr>
              <w:pStyle w:val="TableContents"/>
              <w:widowControl w:val="false"/>
              <w:suppressLineNumbers/>
              <w:spacing w:before="0" w:after="200"/>
              <w:rPr/>
            </w:pPr>
            <w:r>
              <w:rPr/>
              <w:t>Authentication</w:t>
            </w:r>
          </w:p>
        </w:tc>
        <w:tc>
          <w:tcPr>
            <w:tcW w:w="1710" w:type="dxa"/>
            <w:tcBorders/>
            <w:vAlign w:val="center"/>
          </w:tcPr>
          <w:p>
            <w:pPr>
              <w:pStyle w:val="TableContents"/>
              <w:widowControl w:val="false"/>
              <w:suppressLineNumbers/>
              <w:spacing w:before="0" w:after="200"/>
              <w:rPr/>
            </w:pPr>
            <w:r>
              <w:rPr/>
              <w:t xml:space="preserve">🔴 </w:t>
            </w:r>
            <w:r>
              <w:rPr/>
              <w:t>Critical</w:t>
            </w:r>
          </w:p>
        </w:tc>
      </w:tr>
      <w:tr>
        <w:trPr/>
        <w:tc>
          <w:tcPr>
            <w:tcW w:w="773" w:type="dxa"/>
            <w:tcBorders/>
            <w:vAlign w:val="center"/>
          </w:tcPr>
          <w:p>
            <w:pPr>
              <w:pStyle w:val="TableContents"/>
              <w:widowControl w:val="false"/>
              <w:suppressLineNumbers/>
              <w:spacing w:before="0" w:after="200"/>
              <w:rPr/>
            </w:pPr>
            <w:r>
              <w:rPr/>
              <w:t>6</w:t>
            </w:r>
          </w:p>
        </w:tc>
        <w:tc>
          <w:tcPr>
            <w:tcW w:w="2686" w:type="dxa"/>
            <w:tcBorders/>
            <w:vAlign w:val="center"/>
          </w:tcPr>
          <w:p>
            <w:pPr>
              <w:pStyle w:val="TableContents"/>
              <w:widowControl w:val="false"/>
              <w:suppressLineNumbers/>
              <w:spacing w:before="0" w:after="200"/>
              <w:rPr/>
            </w:pPr>
            <w:r>
              <w:rPr/>
              <w:t>Customer Dashboard</w:t>
            </w:r>
          </w:p>
        </w:tc>
        <w:tc>
          <w:tcPr>
            <w:tcW w:w="1710" w:type="dxa"/>
            <w:tcBorders/>
            <w:vAlign w:val="center"/>
          </w:tcPr>
          <w:p>
            <w:pPr>
              <w:pStyle w:val="TableContents"/>
              <w:widowControl w:val="false"/>
              <w:suppressLineNumbers/>
              <w:spacing w:before="0" w:after="200"/>
              <w:rPr/>
            </w:pPr>
            <w:r>
              <w:rPr/>
              <w:t xml:space="preserve">🟠 </w:t>
            </w:r>
            <w:r>
              <w:rPr/>
              <w:t>High</w:t>
            </w:r>
          </w:p>
        </w:tc>
      </w:tr>
      <w:tr>
        <w:trPr/>
        <w:tc>
          <w:tcPr>
            <w:tcW w:w="773" w:type="dxa"/>
            <w:tcBorders/>
            <w:vAlign w:val="center"/>
          </w:tcPr>
          <w:p>
            <w:pPr>
              <w:pStyle w:val="TableContents"/>
              <w:widowControl w:val="false"/>
              <w:suppressLineNumbers/>
              <w:spacing w:before="0" w:after="200"/>
              <w:rPr/>
            </w:pPr>
            <w:r>
              <w:rPr/>
              <w:t>7</w:t>
            </w:r>
          </w:p>
        </w:tc>
        <w:tc>
          <w:tcPr>
            <w:tcW w:w="2686" w:type="dxa"/>
            <w:tcBorders/>
            <w:vAlign w:val="center"/>
          </w:tcPr>
          <w:p>
            <w:pPr>
              <w:pStyle w:val="TableContents"/>
              <w:widowControl w:val="false"/>
              <w:suppressLineNumbers/>
              <w:spacing w:before="0" w:after="200"/>
              <w:rPr/>
            </w:pPr>
            <w:r>
              <w:rPr/>
              <w:t>WhatsApp Commerce</w:t>
            </w:r>
          </w:p>
        </w:tc>
        <w:tc>
          <w:tcPr>
            <w:tcW w:w="1710" w:type="dxa"/>
            <w:tcBorders/>
            <w:vAlign w:val="center"/>
          </w:tcPr>
          <w:p>
            <w:pPr>
              <w:pStyle w:val="TableContents"/>
              <w:widowControl w:val="false"/>
              <w:suppressLineNumbers/>
              <w:spacing w:before="0" w:after="200"/>
              <w:rPr/>
            </w:pPr>
            <w:r>
              <w:rPr/>
              <w:t xml:space="preserve">🟠 </w:t>
            </w:r>
            <w:r>
              <w:rPr/>
              <w:t>High</w:t>
            </w:r>
          </w:p>
        </w:tc>
      </w:tr>
      <w:tr>
        <w:trPr/>
        <w:tc>
          <w:tcPr>
            <w:tcW w:w="773" w:type="dxa"/>
            <w:tcBorders/>
            <w:vAlign w:val="center"/>
          </w:tcPr>
          <w:p>
            <w:pPr>
              <w:pStyle w:val="TableContents"/>
              <w:widowControl w:val="false"/>
              <w:suppressLineNumbers/>
              <w:spacing w:before="0" w:after="200"/>
              <w:rPr/>
            </w:pPr>
            <w:r>
              <w:rPr/>
              <w:t>8</w:t>
            </w:r>
          </w:p>
        </w:tc>
        <w:tc>
          <w:tcPr>
            <w:tcW w:w="2686" w:type="dxa"/>
            <w:tcBorders/>
            <w:vAlign w:val="center"/>
          </w:tcPr>
          <w:p>
            <w:pPr>
              <w:pStyle w:val="TableContents"/>
              <w:widowControl w:val="false"/>
              <w:suppressLineNumbers/>
              <w:spacing w:before="0" w:after="200"/>
              <w:rPr/>
            </w:pPr>
            <w:r>
              <w:rPr/>
              <w:t>Customer Engagement</w:t>
            </w:r>
          </w:p>
        </w:tc>
        <w:tc>
          <w:tcPr>
            <w:tcW w:w="1710" w:type="dxa"/>
            <w:tcBorders/>
            <w:vAlign w:val="center"/>
          </w:tcPr>
          <w:p>
            <w:pPr>
              <w:pStyle w:val="TableContents"/>
              <w:widowControl w:val="false"/>
              <w:suppressLineNumbers/>
              <w:spacing w:before="0" w:after="200"/>
              <w:rPr/>
            </w:pPr>
            <w:r>
              <w:rPr/>
              <w:t xml:space="preserve">🟡 </w:t>
            </w:r>
            <w:r>
              <w:rPr/>
              <w:t>Medium</w:t>
            </w:r>
          </w:p>
        </w:tc>
      </w:tr>
      <w:tr>
        <w:trPr/>
        <w:tc>
          <w:tcPr>
            <w:tcW w:w="773" w:type="dxa"/>
            <w:tcBorders/>
            <w:vAlign w:val="center"/>
          </w:tcPr>
          <w:p>
            <w:pPr>
              <w:pStyle w:val="TableContents"/>
              <w:widowControl w:val="false"/>
              <w:suppressLineNumbers/>
              <w:spacing w:before="0" w:after="200"/>
              <w:rPr/>
            </w:pPr>
            <w:r>
              <w:rPr/>
              <w:t>9</w:t>
            </w:r>
          </w:p>
        </w:tc>
        <w:tc>
          <w:tcPr>
            <w:tcW w:w="2686" w:type="dxa"/>
            <w:tcBorders/>
            <w:vAlign w:val="center"/>
          </w:tcPr>
          <w:p>
            <w:pPr>
              <w:pStyle w:val="TableContents"/>
              <w:widowControl w:val="false"/>
              <w:suppressLineNumbers/>
              <w:spacing w:before="0" w:after="200"/>
              <w:rPr/>
            </w:pPr>
            <w:r>
              <w:rPr/>
              <w:t>Admin Dashboard</w:t>
            </w:r>
          </w:p>
        </w:tc>
        <w:tc>
          <w:tcPr>
            <w:tcW w:w="1710" w:type="dxa"/>
            <w:tcBorders/>
            <w:vAlign w:val="center"/>
          </w:tcPr>
          <w:p>
            <w:pPr>
              <w:pStyle w:val="TableContents"/>
              <w:widowControl w:val="false"/>
              <w:suppressLineNumbers/>
              <w:spacing w:before="0" w:after="200"/>
              <w:rPr/>
            </w:pPr>
            <w:r>
              <w:rPr/>
              <w:t xml:space="preserve">🔴 </w:t>
            </w:r>
            <w:r>
              <w:rPr/>
              <w:t>Critical</w:t>
            </w:r>
          </w:p>
        </w:tc>
      </w:tr>
      <w:tr>
        <w:trPr/>
        <w:tc>
          <w:tcPr>
            <w:tcW w:w="773" w:type="dxa"/>
            <w:tcBorders/>
            <w:vAlign w:val="center"/>
          </w:tcPr>
          <w:p>
            <w:pPr>
              <w:pStyle w:val="TableContents"/>
              <w:widowControl w:val="false"/>
              <w:suppressLineNumbers/>
              <w:spacing w:before="0" w:after="200"/>
              <w:rPr/>
            </w:pPr>
            <w:r>
              <w:rPr/>
              <w:t>10</w:t>
            </w:r>
          </w:p>
        </w:tc>
        <w:tc>
          <w:tcPr>
            <w:tcW w:w="2686" w:type="dxa"/>
            <w:tcBorders/>
            <w:vAlign w:val="center"/>
          </w:tcPr>
          <w:p>
            <w:pPr>
              <w:pStyle w:val="TableContents"/>
              <w:widowControl w:val="false"/>
              <w:suppressLineNumbers/>
              <w:spacing w:before="0" w:after="200"/>
              <w:rPr/>
            </w:pPr>
            <w:r>
              <w:rPr/>
              <w:t>Motion &amp; 3D Polish</w:t>
            </w:r>
          </w:p>
        </w:tc>
        <w:tc>
          <w:tcPr>
            <w:tcW w:w="1710" w:type="dxa"/>
            <w:tcBorders/>
            <w:vAlign w:val="center"/>
          </w:tcPr>
          <w:p>
            <w:pPr>
              <w:pStyle w:val="TableContents"/>
              <w:widowControl w:val="false"/>
              <w:suppressLineNumbers/>
              <w:spacing w:before="0" w:after="200"/>
              <w:rPr/>
            </w:pPr>
            <w:r>
              <w:rPr/>
              <w:t xml:space="preserve">🟢 </w:t>
            </w:r>
            <w:r>
              <w:rPr/>
              <w:t>Final Polish</w:t>
            </w:r>
          </w:p>
        </w:tc>
      </w:tr>
    </w:tbl>
    <w:p>
      <w:pPr>
        <w:pStyle w:val="BodyText"/>
        <w:rPr/>
      </w:pPr>
      <w:r>
        <w:rPr/>
        <w:t>This phased approach ensures that by the end of each stage, the application remains usable, testable, and progressively closer to a production-ready launch, while leaving the advanced animations and visual polish until the core commerce functionality is stable.</w:t>
      </w:r>
    </w:p>
    <w:p>
      <w:pPr>
        <w:sectPr>
          <w:type w:val="nextPage"/>
          <w:pgSz w:w="12240" w:h="15840"/>
          <w:pgMar w:left="1800" w:right="1800" w:gutter="0" w:header="0" w:top="1440" w:footer="0" w:bottom="1440"/>
          <w:pgNumType w:fmt="decimal"/>
          <w:formProt w:val="false"/>
          <w:textDirection w:val="lrTb"/>
          <w:docGrid w:type="default" w:linePitch="360" w:charSpace="4096"/>
        </w:sectPr>
      </w:pPr>
    </w:p>
    <w:p>
      <w:pPr>
        <w:pStyle w:val="BodyText"/>
        <w:spacing w:before="0" w:after="0"/>
        <w:ind w:hanging="0" w:left="0" w:right="0"/>
        <w:rPr/>
      </w:pPr>
      <w:r>
        <w:rPr/>
        <w:t>These are nice, Using the information give me a detailed prompt for each phase to create this website, let it have animations, 3D and motion graphics for FIgma make. remember to make the colours and typography let it have animations, 3D and motion graphics. remember to make the colours and typography. I want a prompt that would wow the users, put them in a google docx file.</w:t>
      </w:r>
    </w:p>
    <w:p>
      <w:pPr>
        <w:sectPr>
          <w:type w:val="continuous"/>
          <w:pgSz w:w="12240" w:h="15840"/>
          <w:pgMar w:left="1800" w:right="1800" w:gutter="0" w:header="0" w:top="1440" w:footer="0" w:bottom="1440"/>
          <w:formProt w:val="false"/>
          <w:textDirection w:val="lrTb"/>
          <w:docGrid w:type="default" w:linePitch="360" w:charSpace="4096"/>
        </w:sectPr>
      </w:pPr>
    </w:p>
    <w:p>
      <w:pPr>
        <w:pStyle w:val="BodyText"/>
        <w:rPr/>
      </w:pPr>
      <w:r>
        <w:rPr/>
        <w:t>Done! I've created the DOCX file.</w:t>
      </w:r>
    </w:p>
    <w:p>
      <w:pPr>
        <w:pStyle w:val="BodyText"/>
        <w:rPr/>
      </w:pPr>
      <w:r>
        <w:rPr>
          <w:rStyle w:val="Strong"/>
        </w:rPr>
        <w:t xml:space="preserve">📄 </w:t>
      </w:r>
      <w:r>
        <w:rPr>
          <w:rStyle w:val="Strong"/>
        </w:rPr>
        <w:t>Download it here:</w:t>
      </w:r>
      <w:r>
        <w:rPr/>
        <w:br/>
      </w:r>
      <w:r>
        <w:rPr>
          <w:rStyle w:val="Strong"/>
        </w:rPr>
        <w:t>Hairotic_Figma_Make_Master_Prompts_By_Phase.docx</w:t>
      </w:r>
    </w:p>
    <w:p>
      <w:pPr>
        <w:pStyle w:val="Heading3"/>
        <w:spacing w:before="200" w:after="283"/>
        <w:rPr/>
      </w:pPr>
      <w:r>
        <w:rPr/>
        <w:t>One recommendation</w:t>
      </w:r>
    </w:p>
    <w:p>
      <w:pPr>
        <w:pStyle w:val="BodyText"/>
        <w:rPr/>
      </w:pPr>
      <w:r>
        <w:rPr/>
        <w:t xml:space="preserve">If your goal is to produce an </w:t>
      </w:r>
      <w:r>
        <w:rPr>
          <w:rStyle w:val="Strong"/>
        </w:rPr>
        <w:t>Awwwards-level</w:t>
      </w:r>
      <w:r>
        <w:rPr/>
        <w:t xml:space="preserve">, </w:t>
      </w:r>
      <w:r>
        <w:rPr>
          <w:rStyle w:val="Strong"/>
        </w:rPr>
        <w:t>Apple-quality</w:t>
      </w:r>
      <w:r>
        <w:rPr/>
        <w:t xml:space="preserve">, </w:t>
      </w:r>
      <w:r>
        <w:rPr>
          <w:rStyle w:val="Strong"/>
        </w:rPr>
        <w:t>luxury e-commerce experience</w:t>
      </w:r>
      <w:r>
        <w:rPr/>
        <w:t>, I wouldn't stop at these prompts.</w:t>
      </w:r>
    </w:p>
    <w:p>
      <w:pPr>
        <w:pStyle w:val="BodyText"/>
        <w:rPr/>
      </w:pPr>
      <w:r>
        <w:rPr/>
        <w:t xml:space="preserve">I would create a </w:t>
      </w:r>
      <w:r>
        <w:rPr>
          <w:rStyle w:val="Strong"/>
        </w:rPr>
        <w:t>comprehensive Figma Make Prompt Book</w:t>
      </w:r>
      <w:r>
        <w:rPr/>
        <w:t xml:space="preserve"> of around </w:t>
      </w:r>
      <w:r>
        <w:rPr>
          <w:rStyle w:val="Strong"/>
        </w:rPr>
        <w:t>150–200 pages</w:t>
      </w:r>
      <w:r>
        <w:rPr/>
        <w:t xml:space="preserve">, where </w:t>
      </w:r>
      <w:r>
        <w:rPr>
          <w:rStyle w:val="Strong"/>
        </w:rPr>
        <w:t>every single screen</w:t>
      </w:r>
      <w:r>
        <w:rPr/>
        <w:t xml:space="preserve"> gets its own dedicated prompt instead of grouping them by phase.</w:t>
      </w:r>
    </w:p>
    <w:p>
      <w:pPr>
        <w:pStyle w:val="BodyText"/>
        <w:rPr/>
      </w:pPr>
      <w:r>
        <w:rPr/>
        <w:t>For example:</w:t>
      </w:r>
    </w:p>
    <w:p>
      <w:pPr>
        <w:pStyle w:val="BodyText"/>
        <w:numPr>
          <w:ilvl w:val="0"/>
          <w:numId w:val="29"/>
        </w:numPr>
        <w:tabs>
          <w:tab w:val="clear" w:pos="720"/>
          <w:tab w:val="left" w:pos="0" w:leader="none"/>
        </w:tabs>
        <w:spacing w:before="0" w:after="0"/>
        <w:ind w:hanging="283" w:left="709"/>
        <w:rPr/>
      </w:pPr>
      <w:r>
        <w:rPr/>
        <w:t xml:space="preserve">Homepage (15–20 page prompt) </w:t>
      </w:r>
    </w:p>
    <w:p>
      <w:pPr>
        <w:pStyle w:val="BodyText"/>
        <w:numPr>
          <w:ilvl w:val="0"/>
          <w:numId w:val="29"/>
        </w:numPr>
        <w:tabs>
          <w:tab w:val="clear" w:pos="720"/>
          <w:tab w:val="left" w:pos="0" w:leader="none"/>
        </w:tabs>
        <w:spacing w:before="0" w:after="0"/>
        <w:ind w:hanging="283" w:left="709"/>
        <w:rPr/>
      </w:pPr>
      <w:r>
        <w:rPr/>
        <w:t xml:space="preserve">Shop Page (10-page prompt) </w:t>
      </w:r>
    </w:p>
    <w:p>
      <w:pPr>
        <w:pStyle w:val="BodyText"/>
        <w:numPr>
          <w:ilvl w:val="0"/>
          <w:numId w:val="29"/>
        </w:numPr>
        <w:tabs>
          <w:tab w:val="clear" w:pos="720"/>
          <w:tab w:val="left" w:pos="0" w:leader="none"/>
        </w:tabs>
        <w:spacing w:before="0" w:after="0"/>
        <w:ind w:hanging="283" w:left="709"/>
        <w:rPr/>
      </w:pPr>
      <w:r>
        <w:rPr/>
        <w:t xml:space="preserve">Product Details (20-page prompt) </w:t>
      </w:r>
    </w:p>
    <w:p>
      <w:pPr>
        <w:pStyle w:val="BodyText"/>
        <w:numPr>
          <w:ilvl w:val="0"/>
          <w:numId w:val="29"/>
        </w:numPr>
        <w:tabs>
          <w:tab w:val="clear" w:pos="720"/>
          <w:tab w:val="left" w:pos="0" w:leader="none"/>
        </w:tabs>
        <w:spacing w:before="0" w:after="0"/>
        <w:ind w:hanging="283" w:left="709"/>
        <w:rPr/>
      </w:pPr>
      <w:r>
        <w:rPr/>
        <w:t xml:space="preserve">Cart (8-page prompt) </w:t>
      </w:r>
    </w:p>
    <w:p>
      <w:pPr>
        <w:pStyle w:val="BodyText"/>
        <w:numPr>
          <w:ilvl w:val="0"/>
          <w:numId w:val="29"/>
        </w:numPr>
        <w:tabs>
          <w:tab w:val="clear" w:pos="720"/>
          <w:tab w:val="left" w:pos="0" w:leader="none"/>
        </w:tabs>
        <w:spacing w:before="0" w:after="0"/>
        <w:ind w:hanging="283" w:left="709"/>
        <w:rPr/>
      </w:pPr>
      <w:r>
        <w:rPr/>
        <w:t xml:space="preserve">Checkout (15-page prompt) </w:t>
      </w:r>
    </w:p>
    <w:p>
      <w:pPr>
        <w:pStyle w:val="BodyText"/>
        <w:numPr>
          <w:ilvl w:val="0"/>
          <w:numId w:val="29"/>
        </w:numPr>
        <w:tabs>
          <w:tab w:val="clear" w:pos="720"/>
          <w:tab w:val="left" w:pos="0" w:leader="none"/>
        </w:tabs>
        <w:spacing w:before="0" w:after="0"/>
        <w:ind w:hanging="283" w:left="709"/>
        <w:rPr/>
      </w:pPr>
      <w:r>
        <w:rPr/>
        <w:t xml:space="preserve">Authentication (12-page prompt) </w:t>
      </w:r>
    </w:p>
    <w:p>
      <w:pPr>
        <w:pStyle w:val="BodyText"/>
        <w:numPr>
          <w:ilvl w:val="0"/>
          <w:numId w:val="29"/>
        </w:numPr>
        <w:tabs>
          <w:tab w:val="clear" w:pos="720"/>
          <w:tab w:val="left" w:pos="0" w:leader="none"/>
        </w:tabs>
        <w:spacing w:before="0" w:after="0"/>
        <w:ind w:hanging="283" w:left="709"/>
        <w:rPr/>
      </w:pPr>
      <w:r>
        <w:rPr/>
        <w:t xml:space="preserve">Customer Dashboard (20-page prompt) </w:t>
      </w:r>
    </w:p>
    <w:p>
      <w:pPr>
        <w:pStyle w:val="BodyText"/>
        <w:numPr>
          <w:ilvl w:val="0"/>
          <w:numId w:val="29"/>
        </w:numPr>
        <w:tabs>
          <w:tab w:val="clear" w:pos="720"/>
          <w:tab w:val="left" w:pos="0" w:leader="none"/>
        </w:tabs>
        <w:spacing w:before="0" w:after="0"/>
        <w:ind w:hanging="283" w:left="709"/>
        <w:rPr/>
      </w:pPr>
      <w:r>
        <w:rPr/>
        <w:t xml:space="preserve">Admin Dashboard (30-page prompt) </w:t>
      </w:r>
    </w:p>
    <w:p>
      <w:pPr>
        <w:pStyle w:val="BodyText"/>
        <w:numPr>
          <w:ilvl w:val="0"/>
          <w:numId w:val="29"/>
        </w:numPr>
        <w:tabs>
          <w:tab w:val="clear" w:pos="720"/>
          <w:tab w:val="left" w:pos="0" w:leader="none"/>
        </w:tabs>
        <w:spacing w:before="0" w:after="0"/>
        <w:ind w:hanging="283" w:left="709"/>
        <w:rPr/>
      </w:pPr>
      <w:r>
        <w:rPr/>
        <w:t xml:space="preserve">Mobile Experience (25-page prompt) </w:t>
      </w:r>
    </w:p>
    <w:p>
      <w:pPr>
        <w:pStyle w:val="BodyText"/>
        <w:numPr>
          <w:ilvl w:val="0"/>
          <w:numId w:val="29"/>
        </w:numPr>
        <w:tabs>
          <w:tab w:val="clear" w:pos="720"/>
          <w:tab w:val="left" w:pos="0" w:leader="none"/>
        </w:tabs>
        <w:ind w:hanging="283" w:left="709"/>
        <w:rPr/>
      </w:pPr>
      <w:r>
        <w:rPr/>
        <w:t xml:space="preserve">Motion &amp; 3D System (20-page prompt) </w:t>
      </w:r>
    </w:p>
    <w:p>
      <w:pPr>
        <w:pStyle w:val="BodyText"/>
        <w:rPr/>
      </w:pPr>
      <w:r>
        <w:rPr/>
        <w:t>Each prompt would include:</w:t>
      </w:r>
    </w:p>
    <w:p>
      <w:pPr>
        <w:pStyle w:val="BodyText"/>
        <w:numPr>
          <w:ilvl w:val="0"/>
          <w:numId w:val="30"/>
        </w:numPr>
        <w:tabs>
          <w:tab w:val="clear" w:pos="720"/>
          <w:tab w:val="left" w:pos="0" w:leader="none"/>
        </w:tabs>
        <w:spacing w:before="0" w:after="0"/>
        <w:ind w:hanging="283" w:left="709"/>
        <w:rPr/>
      </w:pPr>
      <w:r>
        <w:rPr/>
        <w:t xml:space="preserve">Design philosophy </w:t>
      </w:r>
    </w:p>
    <w:p>
      <w:pPr>
        <w:pStyle w:val="BodyText"/>
        <w:numPr>
          <w:ilvl w:val="0"/>
          <w:numId w:val="30"/>
        </w:numPr>
        <w:tabs>
          <w:tab w:val="clear" w:pos="720"/>
          <w:tab w:val="left" w:pos="0" w:leader="none"/>
        </w:tabs>
        <w:spacing w:before="0" w:after="0"/>
        <w:ind w:hanging="283" w:left="709"/>
        <w:rPr/>
      </w:pPr>
      <w:r>
        <w:rPr/>
        <w:t xml:space="preserve">Layout grid </w:t>
      </w:r>
    </w:p>
    <w:p>
      <w:pPr>
        <w:pStyle w:val="BodyText"/>
        <w:numPr>
          <w:ilvl w:val="0"/>
          <w:numId w:val="30"/>
        </w:numPr>
        <w:tabs>
          <w:tab w:val="clear" w:pos="720"/>
          <w:tab w:val="left" w:pos="0" w:leader="none"/>
        </w:tabs>
        <w:spacing w:before="0" w:after="0"/>
        <w:ind w:hanging="283" w:left="709"/>
        <w:rPr/>
      </w:pPr>
      <w:r>
        <w:rPr/>
        <w:t xml:space="preserve">Typography hierarchy </w:t>
      </w:r>
    </w:p>
    <w:p>
      <w:pPr>
        <w:pStyle w:val="BodyText"/>
        <w:numPr>
          <w:ilvl w:val="0"/>
          <w:numId w:val="30"/>
        </w:numPr>
        <w:tabs>
          <w:tab w:val="clear" w:pos="720"/>
          <w:tab w:val="left" w:pos="0" w:leader="none"/>
        </w:tabs>
        <w:spacing w:before="0" w:after="0"/>
        <w:ind w:hanging="283" w:left="709"/>
        <w:rPr/>
      </w:pPr>
      <w:r>
        <w:rPr/>
        <w:t xml:space="preserve">Color application </w:t>
      </w:r>
    </w:p>
    <w:p>
      <w:pPr>
        <w:pStyle w:val="BodyText"/>
        <w:numPr>
          <w:ilvl w:val="0"/>
          <w:numId w:val="30"/>
        </w:numPr>
        <w:tabs>
          <w:tab w:val="clear" w:pos="720"/>
          <w:tab w:val="left" w:pos="0" w:leader="none"/>
        </w:tabs>
        <w:spacing w:before="0" w:after="0"/>
        <w:ind w:hanging="283" w:left="709"/>
        <w:rPr/>
      </w:pPr>
      <w:r>
        <w:rPr/>
        <w:t xml:space="preserve">Component placement </w:t>
      </w:r>
    </w:p>
    <w:p>
      <w:pPr>
        <w:pStyle w:val="BodyText"/>
        <w:numPr>
          <w:ilvl w:val="0"/>
          <w:numId w:val="30"/>
        </w:numPr>
        <w:tabs>
          <w:tab w:val="clear" w:pos="720"/>
          <w:tab w:val="left" w:pos="0" w:leader="none"/>
        </w:tabs>
        <w:spacing w:before="0" w:after="0"/>
        <w:ind w:hanging="283" w:left="709"/>
        <w:rPr/>
      </w:pPr>
      <w:r>
        <w:rPr/>
        <w:t xml:space="preserve">Animation choreography </w:t>
      </w:r>
    </w:p>
    <w:p>
      <w:pPr>
        <w:pStyle w:val="BodyText"/>
        <w:numPr>
          <w:ilvl w:val="0"/>
          <w:numId w:val="30"/>
        </w:numPr>
        <w:tabs>
          <w:tab w:val="clear" w:pos="720"/>
          <w:tab w:val="left" w:pos="0" w:leader="none"/>
        </w:tabs>
        <w:spacing w:before="0" w:after="0"/>
        <w:ind w:hanging="283" w:left="709"/>
        <w:rPr/>
      </w:pPr>
      <w:r>
        <w:rPr/>
        <w:t xml:space="preserve">3D scene direction </w:t>
      </w:r>
    </w:p>
    <w:p>
      <w:pPr>
        <w:pStyle w:val="BodyText"/>
        <w:numPr>
          <w:ilvl w:val="0"/>
          <w:numId w:val="30"/>
        </w:numPr>
        <w:tabs>
          <w:tab w:val="clear" w:pos="720"/>
          <w:tab w:val="left" w:pos="0" w:leader="none"/>
        </w:tabs>
        <w:spacing w:before="0" w:after="0"/>
        <w:ind w:hanging="283" w:left="709"/>
        <w:rPr/>
      </w:pPr>
      <w:r>
        <w:rPr/>
        <w:t xml:space="preserve">Motion graphics timing </w:t>
      </w:r>
    </w:p>
    <w:p>
      <w:pPr>
        <w:pStyle w:val="BodyText"/>
        <w:numPr>
          <w:ilvl w:val="0"/>
          <w:numId w:val="30"/>
        </w:numPr>
        <w:tabs>
          <w:tab w:val="clear" w:pos="720"/>
          <w:tab w:val="left" w:pos="0" w:leader="none"/>
        </w:tabs>
        <w:spacing w:before="0" w:after="0"/>
        <w:ind w:hanging="283" w:left="709"/>
        <w:rPr/>
      </w:pPr>
      <w:r>
        <w:rPr/>
        <w:t xml:space="preserve">Scroll interactions </w:t>
      </w:r>
    </w:p>
    <w:p>
      <w:pPr>
        <w:pStyle w:val="BodyText"/>
        <w:numPr>
          <w:ilvl w:val="0"/>
          <w:numId w:val="30"/>
        </w:numPr>
        <w:tabs>
          <w:tab w:val="clear" w:pos="720"/>
          <w:tab w:val="left" w:pos="0" w:leader="none"/>
        </w:tabs>
        <w:spacing w:before="0" w:after="0"/>
        <w:ind w:hanging="283" w:left="709"/>
        <w:rPr/>
      </w:pPr>
      <w:r>
        <w:rPr/>
        <w:t xml:space="preserve">Micro-interactions </w:t>
      </w:r>
    </w:p>
    <w:p>
      <w:pPr>
        <w:pStyle w:val="BodyText"/>
        <w:numPr>
          <w:ilvl w:val="0"/>
          <w:numId w:val="30"/>
        </w:numPr>
        <w:tabs>
          <w:tab w:val="clear" w:pos="720"/>
          <w:tab w:val="left" w:pos="0" w:leader="none"/>
        </w:tabs>
        <w:spacing w:before="0" w:after="0"/>
        <w:ind w:hanging="283" w:left="709"/>
        <w:rPr/>
      </w:pPr>
      <w:r>
        <w:rPr/>
        <w:t xml:space="preserve">Accessibility requirements </w:t>
      </w:r>
    </w:p>
    <w:p>
      <w:pPr>
        <w:pStyle w:val="BodyText"/>
        <w:numPr>
          <w:ilvl w:val="0"/>
          <w:numId w:val="30"/>
        </w:numPr>
        <w:tabs>
          <w:tab w:val="clear" w:pos="720"/>
          <w:tab w:val="left" w:pos="0" w:leader="none"/>
        </w:tabs>
        <w:spacing w:before="0" w:after="0"/>
        <w:ind w:hanging="283" w:left="709"/>
        <w:rPr/>
      </w:pPr>
      <w:r>
        <w:rPr/>
        <w:t xml:space="preserve">Responsive behavior </w:t>
      </w:r>
    </w:p>
    <w:p>
      <w:pPr>
        <w:pStyle w:val="BodyText"/>
        <w:numPr>
          <w:ilvl w:val="0"/>
          <w:numId w:val="30"/>
        </w:numPr>
        <w:tabs>
          <w:tab w:val="clear" w:pos="720"/>
          <w:tab w:val="left" w:pos="0" w:leader="none"/>
        </w:tabs>
        <w:spacing w:before="0" w:after="0"/>
        <w:ind w:hanging="283" w:left="709"/>
        <w:rPr/>
      </w:pPr>
      <w:r>
        <w:rPr/>
        <w:t xml:space="preserve">Design tokens </w:t>
      </w:r>
    </w:p>
    <w:p>
      <w:pPr>
        <w:pStyle w:val="BodyText"/>
        <w:numPr>
          <w:ilvl w:val="0"/>
          <w:numId w:val="30"/>
        </w:numPr>
        <w:tabs>
          <w:tab w:val="clear" w:pos="720"/>
          <w:tab w:val="left" w:pos="0" w:leader="none"/>
        </w:tabs>
        <w:ind w:hanging="283" w:left="709"/>
        <w:rPr/>
      </w:pPr>
      <w:r>
        <w:rPr/>
        <w:t xml:space="preserve">Implementation notes for Next.js, Tailwind CSS, Framer Motion, and React Three Fiber </w:t>
      </w:r>
    </w:p>
    <w:p>
      <w:pPr>
        <w:pStyle w:val="BodyText"/>
        <w:rPr/>
      </w:pPr>
      <w:r>
        <w:rPr/>
        <w:t xml:space="preserve">That level of detail typically results in much higher-quality AI-generated designs and gives you a polished, consistent design language across the entire Hairotic.ng platform. </w:t>
      </w:r>
    </w:p>
    <w:p>
      <w:pPr>
        <w:pStyle w:val="Heading1"/>
        <w:rPr/>
      </w:pPr>
      <w:r>
        <w:rPr/>
        <w:t>Hairotic.ng - Figma Make Prompts by Phase</w:t>
      </w:r>
    </w:p>
    <w:p>
      <w:pPr>
        <w:pStyle w:val="Heading2"/>
        <w:rPr/>
      </w:pPr>
      <w:r>
        <w:rPr/>
        <w:t>1 Foundation &amp; Marketing</w:t>
      </w:r>
    </w:p>
    <w:p>
      <w:pPr>
        <w:pStyle w:val="Normal"/>
        <w:rPr/>
      </w:pPr>
      <w:r>
        <w:rPr/>
        <w:t>Brand: Hairotic.ng. Luxury editorial ecommerce. Colors: Deep Burnt Orange #C65A12, White #FFFFFF, Ivory #FFF8F2, Cream #FAF7F4, Charcoal #222222. Typography: Rubik Spray Paint for hero/logo, TASA Explorer for UI/body. Use immersive storytelling, premium photography, 3D floating wigs, glassmorphism, soft gradients, motion graphics, parallax, animated typography, magnetic buttons, scroll reveals, premium micro-interactions, responsive layouts, WCAG AA.</w:t>
        <w:br/>
        <w:br/>
        <w:t>Task: Create homepage, hero, about, contact, blog, footer, FAQ, newsletter, testimonials, Instagram feed, WhatsApp CTA with cinematic animations and 3D.</w:t>
        <w:br/>
        <w:t>Deliver complete high-fidelity Figma screens, reusable components, design tokens, animation specifications, responsive desktop/tablet/mobile variants, and implementation-ready layouts.</w:t>
      </w:r>
    </w:p>
    <w:p>
      <w:pPr>
        <w:pStyle w:val="Heading2"/>
        <w:rPr/>
      </w:pPr>
      <w:r>
        <w:rPr/>
        <w:t>2 Product Discovery</w:t>
      </w:r>
    </w:p>
    <w:p>
      <w:pPr>
        <w:pStyle w:val="Normal"/>
        <w:rPr/>
      </w:pPr>
      <w:r>
        <w:rPr/>
        <w:t>Brand: Hairotic.ng. Luxury editorial ecommerce. Colors: Deep Burnt Orange #C65A12, White #FFFFFF, Ivory #FFF8F2, Cream #FAF7F4, Charcoal #222222. Typography: Rubik Spray Paint for hero/logo, TASA Explorer for UI/body. Use immersive storytelling, premium photography, 3D floating wigs, glassmorphism, soft gradients, motion graphics, parallax, animated typography, magnetic buttons, scroll reveals, premium micro-interactions, responsive layouts, WCAG AA.</w:t>
        <w:br/>
        <w:br/>
        <w:t>Task: Create shop, collections, filters, search, wishlist, animated product grid, hover interactions and editorial layouts.</w:t>
        <w:br/>
        <w:t>Deliver complete high-fidelity Figma screens, reusable components, design tokens, animation specifications, responsive desktop/tablet/mobile variants, and implementation-ready layouts.</w:t>
      </w:r>
    </w:p>
    <w:p>
      <w:pPr>
        <w:pStyle w:val="Heading2"/>
        <w:rPr/>
      </w:pPr>
      <w:r>
        <w:rPr/>
        <w:t>3 Product Experience</w:t>
      </w:r>
    </w:p>
    <w:p>
      <w:pPr>
        <w:pStyle w:val="Normal"/>
        <w:rPr/>
      </w:pPr>
      <w:r>
        <w:rPr/>
        <w:t>Brand: Hairotic.ng. Luxury editorial ecommerce. Colors: Deep Burnt Orange #C65A12, White #FFFFFF, Ivory #FFF8F2, Cream #FAF7F4, Charcoal #222222. Typography: Rubik Spray Paint for hero/logo, TASA Explorer for UI/body. Use immersive storytelling, premium photography, 3D floating wigs, glassmorphism, soft gradients, motion graphics, parallax, animated typography, magnetic buttons, scroll reveals, premium micro-interactions, responsive layouts, WCAG AA.</w:t>
        <w:br/>
        <w:br/>
        <w:t>Task: Create premium PDP with 360 gallery, zoom, variants, reviews, sticky add to cart, delivery info, WhatsApp consultation.</w:t>
        <w:br/>
        <w:t>Deliver complete high-fidelity Figma screens, reusable components, design tokens, animation specifications, responsive desktop/tablet/mobile variants, and implementation-ready layouts.</w:t>
      </w:r>
    </w:p>
    <w:p>
      <w:pPr>
        <w:pStyle w:val="Heading2"/>
        <w:rPr/>
      </w:pPr>
      <w:r>
        <w:rPr/>
        <w:t>4 Shopping &amp; Checkout</w:t>
      </w:r>
    </w:p>
    <w:p>
      <w:pPr>
        <w:pStyle w:val="Normal"/>
        <w:rPr/>
      </w:pPr>
      <w:r>
        <w:rPr/>
        <w:t>Brand: Hairotic.ng. Luxury editorial ecommerce. Colors: Deep Burnt Orange #C65A12, White #FFFFFF, Ivory #FFF8F2, Cream #FAF7F4, Charcoal #222222. Typography: Rubik Spray Paint for hero/logo, TASA Explorer for UI/body. Use immersive storytelling, premium photography, 3D floating wigs, glassmorphism, soft gradients, motion graphics, parallax, animated typography, magnetic buttons, scroll reveals, premium micro-interactions, responsive layouts, WCAG AA.</w:t>
        <w:br/>
        <w:br/>
        <w:t>Task: Design cart, mini-cart, checkout, payment, success/failure, progress indicators, trust badges and elegant transitions.</w:t>
        <w:br/>
        <w:t>Deliver complete high-fidelity Figma screens, reusable components, design tokens, animation specifications, responsive desktop/tablet/mobile variants, and implementation-ready layouts.</w:t>
      </w:r>
    </w:p>
    <w:p>
      <w:pPr>
        <w:pStyle w:val="Heading2"/>
        <w:rPr/>
      </w:pPr>
      <w:r>
        <w:rPr/>
        <w:t>5 Authentication</w:t>
      </w:r>
    </w:p>
    <w:p>
      <w:pPr>
        <w:pStyle w:val="Normal"/>
        <w:rPr/>
      </w:pPr>
      <w:r>
        <w:rPr/>
        <w:t>Brand: Hairotic.ng. Luxury editorial ecommerce. Colors: Deep Burnt Orange #C65A12, White #FFFFFF, Ivory #FFF8F2, Cream #FAF7F4, Charcoal #222222. Typography: Rubik Spray Paint for hero/logo, TASA Explorer for UI/body. Use immersive storytelling, premium photography, 3D floating wigs, glassmorphism, soft gradients, motion graphics, parallax, animated typography, magnetic buttons, scroll reveals, premium micro-interactions, responsive layouts, WCAG AA.</w:t>
        <w:br/>
        <w:br/>
        <w:t>Task: Design login, register, verify email, forgot/reset password, onboarding using secure luxury UI.</w:t>
        <w:br/>
        <w:t>Deliver complete high-fidelity Figma screens, reusable components, design tokens, animation specifications, responsive desktop/tablet/mobile variants, and implementation-ready layouts.</w:t>
      </w:r>
    </w:p>
    <w:p>
      <w:pPr>
        <w:pStyle w:val="Heading2"/>
        <w:rPr/>
      </w:pPr>
      <w:r>
        <w:rPr/>
        <w:t>6 Customer Dashboard</w:t>
      </w:r>
    </w:p>
    <w:p>
      <w:pPr>
        <w:pStyle w:val="Normal"/>
        <w:rPr/>
      </w:pPr>
      <w:r>
        <w:rPr/>
        <w:t>Brand: Hairotic.ng. Luxury editorial ecommerce. Colors: Deep Burnt Orange #C65A12, White #FFFFFF, Ivory #FFF8F2, Cream #FAF7F4, Charcoal #222222. Typography: Rubik Spray Paint for hero/logo, TASA Explorer for UI/body. Use immersive storytelling, premium photography, 3D floating wigs, glassmorphism, soft gradients, motion graphics, parallax, animated typography, magnetic buttons, scroll reveals, premium micro-interactions, responsive layouts, WCAG AA.</w:t>
        <w:br/>
        <w:br/>
        <w:t>Task: Design orders, profile, wishlist, addresses, notifications, reviews, security settings with SaaS-inspired cards.</w:t>
        <w:br/>
        <w:t>Deliver complete high-fidelity Figma screens, reusable components, design tokens, animation specifications, responsive desktop/tablet/mobile variants, and implementation-ready layouts.</w:t>
      </w:r>
    </w:p>
    <w:p>
      <w:pPr>
        <w:pStyle w:val="Heading2"/>
        <w:rPr/>
      </w:pPr>
      <w:r>
        <w:rPr/>
        <w:t>7 WhatsApp Commerce</w:t>
      </w:r>
    </w:p>
    <w:p>
      <w:pPr>
        <w:pStyle w:val="Normal"/>
        <w:rPr/>
      </w:pPr>
      <w:r>
        <w:rPr/>
        <w:t>Brand: Hairotic.ng. Luxury editorial ecommerce. Colors: Deep Burnt Orange #C65A12, White #FFFFFF, Ivory #FFF8F2, Cream #FAF7F4, Charcoal #222222. Typography: Rubik Spray Paint for hero/logo, TASA Explorer for UI/body. Use immersive storytelling, premium photography, 3D floating wigs, glassmorphism, soft gradients, motion graphics, parallax, animated typography, magnetic buttons, scroll reveals, premium micro-interactions, responsive layouts, WCAG AA.</w:t>
        <w:br/>
        <w:br/>
        <w:t>Task: Design conversational commerce, support, tracking, custom wig requests, review flow.</w:t>
        <w:br/>
        <w:t>Deliver complete high-fidelity Figma screens, reusable components, design tokens, animation specifications, responsive desktop/tablet/mobile variants, and implementation-ready layouts.</w:t>
      </w:r>
    </w:p>
    <w:p>
      <w:pPr>
        <w:pStyle w:val="Heading2"/>
        <w:rPr/>
      </w:pPr>
      <w:r>
        <w:rPr/>
        <w:t>8 Customer Engagement</w:t>
      </w:r>
    </w:p>
    <w:p>
      <w:pPr>
        <w:pStyle w:val="Normal"/>
        <w:rPr/>
      </w:pPr>
      <w:r>
        <w:rPr/>
        <w:t>Brand: Hairotic.ng. Luxury editorial ecommerce. Colors: Deep Burnt Orange #C65A12, White #FFFFFF, Ivory #FFF8F2, Cream #FAF7F4, Charcoal #222222. Typography: Rubik Spray Paint for hero/logo, TASA Explorer for UI/body. Use immersive storytelling, premium photography, 3D floating wigs, glassmorphism, soft gradients, motion graphics, parallax, animated typography, magnetic buttons, scroll reveals, premium micro-interactions, responsive layouts, WCAG AA.</w:t>
        <w:br/>
        <w:br/>
        <w:t>Task: Design promotions, recommendations, newsletter, loyalty placeholders, recently viewed.</w:t>
        <w:br/>
        <w:t>Deliver complete high-fidelity Figma screens, reusable components, design tokens, animation specifications, responsive desktop/tablet/mobile variants, and implementation-ready layouts.</w:t>
      </w:r>
    </w:p>
    <w:p>
      <w:pPr>
        <w:pStyle w:val="Heading2"/>
        <w:rPr/>
      </w:pPr>
      <w:r>
        <w:rPr/>
        <w:t>9 Admin Dashboard</w:t>
      </w:r>
    </w:p>
    <w:p>
      <w:pPr>
        <w:pStyle w:val="Normal"/>
        <w:rPr/>
      </w:pPr>
      <w:r>
        <w:rPr/>
        <w:t>Brand: Hairotic.ng. Luxury editorial ecommerce. Colors: Deep Burnt Orange #C65A12, White #FFFFFF, Ivory #FFF8F2, Cream #FAF7F4, Charcoal #222222. Typography: Rubik Spray Paint for hero/logo, TASA Explorer for UI/body. Use immersive storytelling, premium photography, 3D floating wigs, glassmorphism, soft gradients, motion graphics, parallax, animated typography, magnetic buttons, scroll reveals, premium micro-interactions, responsive layouts, WCAG AA.</w:t>
        <w:br/>
        <w:br/>
        <w:t>Task: Design analytics, inventory, orders, products, customers, reports, settings in premium dark/light modes.</w:t>
        <w:br/>
        <w:t>Deliver complete high-fidelity Figma screens, reusable components, design tokens, animation specifications, responsive desktop/tablet/mobile variants, and implementation-ready layouts.</w:t>
      </w:r>
    </w:p>
    <w:p>
      <w:pPr>
        <w:pStyle w:val="Heading2"/>
        <w:rPr/>
      </w:pPr>
      <w:r>
        <w:rPr/>
        <w:t>10 Motion &amp; Polish</w:t>
      </w:r>
    </w:p>
    <w:p>
      <w:pPr>
        <w:pStyle w:val="Normal"/>
        <w:widowControl/>
        <w:bidi w:val="0"/>
        <w:spacing w:lineRule="auto" w:line="276" w:before="0" w:after="200"/>
        <w:jc w:val="left"/>
        <w:rPr/>
      </w:pPr>
      <w:r>
        <w:rPr/>
        <w:t>Brand: Hairotic.ng. Luxury editorial ecommerce. Colors: Deep Burnt Orange #C65A12, White #FFFFFF, Ivory #FFF8F2, Cream #FAF7F4, Charcoal #222222. Typography: Rubik Spray Paint for hero/logo, TASA Explorer for UI/body. Use immersive storytelling, premium photography, 3D floating wigs, glassmorphism, soft gradients, motion graphics, parallax, animated typography, magnetic buttons, scroll reveals, premium micro-interactions, responsive layouts, WCAG AA.</w:t>
        <w:br/>
        <w:br/>
        <w:t>Task: Unify entire experience with Apple-quality animations, 3D, parallax, loading states, page transitions and motion specs.</w:t>
        <w:br/>
        <w:t>Deliver complete high-fidelity Figma screens, reusable components, design tokens, animation specifications, responsive desktop/tablet/mobile variants, and implementation-ready layouts.</w:t>
      </w:r>
    </w:p>
    <w:sectPr>
      <w:type w:val="continuous"/>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Application>LibreOffice/24.2.7.2$Linux_X86_64 LibreOffice_project/420$Build-2</Application>
  <AppVersion>15.0000</AppVersion>
  <Pages>15</Pages>
  <Words>1937</Words>
  <Characters>12446</Characters>
  <CharactersWithSpaces>14088</CharactersWithSpaces>
  <Paragraphs>314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2026-07-08T22:54:44Z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